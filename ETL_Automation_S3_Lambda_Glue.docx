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54AE" w14:textId="77777777" w:rsidR="00FD3259" w:rsidRPr="00E64DD0" w:rsidRDefault="00FD3259" w:rsidP="00FD3259">
      <w:pPr>
        <w:pStyle w:val="Heading1"/>
        <w:rPr>
          <w:rFonts w:ascii="Times New Roman" w:hAnsi="Times New Roman" w:cs="Times New Roman"/>
        </w:rPr>
      </w:pPr>
      <w:r w:rsidRPr="00E64DD0">
        <w:rPr>
          <w:rStyle w:val="Strong"/>
          <w:rFonts w:ascii="Times New Roman" w:hAnsi="Times New Roman" w:cs="Times New Roman"/>
          <w:b/>
          <w:bCs/>
        </w:rPr>
        <w:t>Documentation: ETL Automation Using Amazon S3, AWS Lambda, and AWS Glue</w:t>
      </w:r>
    </w:p>
    <w:p w14:paraId="6B8B7638" w14:textId="77777777" w:rsidR="00FD3259" w:rsidRPr="00E64DD0" w:rsidRDefault="00FD3259" w:rsidP="00FD3259">
      <w:pPr>
        <w:pStyle w:val="Heading2"/>
        <w:rPr>
          <w:rFonts w:ascii="Times New Roman" w:hAnsi="Times New Roman" w:cs="Times New Roman"/>
        </w:rPr>
      </w:pPr>
      <w:r w:rsidRPr="00E64DD0">
        <w:rPr>
          <w:rStyle w:val="Strong"/>
          <w:rFonts w:ascii="Times New Roman" w:hAnsi="Times New Roman" w:cs="Times New Roman"/>
          <w:b/>
          <w:bCs/>
        </w:rPr>
        <w:t>Purpose</w:t>
      </w:r>
    </w:p>
    <w:p w14:paraId="7765CD0E" w14:textId="77777777" w:rsidR="00FD3259" w:rsidRPr="00E64DD0" w:rsidRDefault="00FD3259" w:rsidP="00FD3259">
      <w:pPr>
        <w:pStyle w:val="NormalWeb"/>
        <w:rPr>
          <w:b/>
          <w:bCs/>
        </w:rPr>
      </w:pPr>
      <w:r w:rsidRPr="00E64DD0">
        <w:t>This document explains how I created a simple</w:t>
      </w:r>
      <w:r w:rsidRPr="00E64DD0">
        <w:rPr>
          <w:b/>
          <w:bCs/>
        </w:rPr>
        <w:t xml:space="preserve"> </w:t>
      </w:r>
      <w:r w:rsidRPr="00E64DD0">
        <w:rPr>
          <w:rStyle w:val="Strong"/>
          <w:b w:val="0"/>
          <w:bCs w:val="0"/>
        </w:rPr>
        <w:t>ETL (Extract, Transform, Load) process</w:t>
      </w:r>
      <w:r w:rsidRPr="00E64DD0">
        <w:rPr>
          <w:b/>
          <w:bCs/>
        </w:rPr>
        <w:t xml:space="preserve"> using </w:t>
      </w:r>
      <w:r w:rsidRPr="00E64DD0">
        <w:rPr>
          <w:rStyle w:val="Strong"/>
          <w:b w:val="0"/>
          <w:bCs w:val="0"/>
        </w:rPr>
        <w:t>Amazon S3, AWS Lambda, and AWS Glue</w:t>
      </w:r>
      <w:r w:rsidRPr="00E64DD0">
        <w:rPr>
          <w:b/>
          <w:bCs/>
        </w:rPr>
        <w:t>.</w:t>
      </w:r>
      <w:r w:rsidRPr="00E64DD0">
        <w:rPr>
          <w:b/>
          <w:bCs/>
        </w:rPr>
        <w:t xml:space="preserve"> </w:t>
      </w:r>
    </w:p>
    <w:p w14:paraId="60432878" w14:textId="56DD006A" w:rsidR="00FD3259" w:rsidRPr="00E64DD0" w:rsidRDefault="00FD3259" w:rsidP="00FD3259">
      <w:pPr>
        <w:pStyle w:val="NormalWeb"/>
      </w:pPr>
      <w:r w:rsidRPr="00E64DD0">
        <w:t>Whenever I upload a CSV file to an S3 input bucket, a</w:t>
      </w:r>
      <w:r w:rsidRPr="00E64DD0">
        <w:rPr>
          <w:b/>
          <w:bCs/>
        </w:rPr>
        <w:t xml:space="preserve"> </w:t>
      </w:r>
      <w:r w:rsidRPr="00E64DD0">
        <w:rPr>
          <w:rStyle w:val="Strong"/>
          <w:b w:val="0"/>
          <w:bCs w:val="0"/>
        </w:rPr>
        <w:t>Lambda function automatically triggers a Glue job</w:t>
      </w:r>
      <w:r w:rsidRPr="00E64DD0">
        <w:rPr>
          <w:b/>
          <w:bCs/>
        </w:rPr>
        <w:t xml:space="preserve">. </w:t>
      </w:r>
      <w:r w:rsidRPr="00E64DD0">
        <w:t>The Glue job transforms the data and saves the cleaned output to another S3 bucket.</w:t>
      </w:r>
    </w:p>
    <w:p w14:paraId="074A477F" w14:textId="77777777" w:rsidR="00FD3259" w:rsidRPr="00E64DD0" w:rsidRDefault="00FD3259" w:rsidP="00FD3259">
      <w:pPr>
        <w:pStyle w:val="Heading2"/>
        <w:rPr>
          <w:rFonts w:ascii="Times New Roman" w:hAnsi="Times New Roman" w:cs="Times New Roman"/>
        </w:rPr>
      </w:pPr>
      <w:r w:rsidRPr="00E64DD0">
        <w:rPr>
          <w:rStyle w:val="Strong"/>
          <w:rFonts w:ascii="Times New Roman" w:hAnsi="Times New Roman" w:cs="Times New Roman"/>
          <w:b/>
          <w:bCs/>
        </w:rPr>
        <w:t>1. Architecture Overview</w:t>
      </w:r>
    </w:p>
    <w:p w14:paraId="47A594D9" w14:textId="74DF1AF8" w:rsidR="00FD3259" w:rsidRPr="00E64DD0" w:rsidRDefault="00FD3259" w:rsidP="00FD3259">
      <w:pPr>
        <w:pStyle w:val="NormalWeb"/>
      </w:pPr>
      <w:r w:rsidRPr="00E64DD0">
        <w:t>I built an automated workflow:</w:t>
      </w:r>
    </w:p>
    <w:p w14:paraId="364C2E23" w14:textId="77777777" w:rsidR="00FD3259" w:rsidRPr="00E64DD0" w:rsidRDefault="00FD3259" w:rsidP="00FD3259">
      <w:pPr>
        <w:pStyle w:val="NormalWeb"/>
      </w:pPr>
      <w:r w:rsidRPr="00E64DD0">
        <w:rPr>
          <w:rStyle w:val="Strong"/>
        </w:rPr>
        <w:t>Workflow:</w:t>
      </w:r>
      <w:r w:rsidRPr="00E64DD0">
        <w:br/>
        <w:t>S3 Input Bucket → Lambda Trigger → AWS Glue Job → S3 Output Bucket</w:t>
      </w:r>
    </w:p>
    <w:p w14:paraId="763C0F88" w14:textId="77777777" w:rsidR="009D7FCD" w:rsidRPr="00E64DD0" w:rsidRDefault="00000000">
      <w:pPr>
        <w:pStyle w:val="Heading2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2. AWS Services Used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3259" w:rsidRPr="00E64DD0" w14:paraId="0C7D005D" w14:textId="77777777" w:rsidTr="003419AC">
        <w:tc>
          <w:tcPr>
            <w:tcW w:w="4320" w:type="dxa"/>
            <w:vAlign w:val="center"/>
          </w:tcPr>
          <w:p w14:paraId="792CC8EB" w14:textId="6556B677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4320" w:type="dxa"/>
            <w:vAlign w:val="center"/>
          </w:tcPr>
          <w:p w14:paraId="4624CA98" w14:textId="6459C96C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D3259" w:rsidRPr="00E64DD0" w14:paraId="01A3BB99" w14:textId="77777777" w:rsidTr="003419AC">
        <w:tc>
          <w:tcPr>
            <w:tcW w:w="4320" w:type="dxa"/>
            <w:vAlign w:val="center"/>
          </w:tcPr>
          <w:p w14:paraId="3283ACC7" w14:textId="52033BF9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Amazon S3</w:t>
            </w:r>
          </w:p>
        </w:tc>
        <w:tc>
          <w:tcPr>
            <w:tcW w:w="4320" w:type="dxa"/>
            <w:vAlign w:val="center"/>
          </w:tcPr>
          <w:p w14:paraId="00882297" w14:textId="3E07035B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Stores input and output CSV files</w:t>
            </w:r>
          </w:p>
        </w:tc>
      </w:tr>
      <w:tr w:rsidR="00FD3259" w:rsidRPr="00E64DD0" w14:paraId="341DA44E" w14:textId="77777777" w:rsidTr="003419AC">
        <w:tc>
          <w:tcPr>
            <w:tcW w:w="4320" w:type="dxa"/>
            <w:vAlign w:val="center"/>
          </w:tcPr>
          <w:p w14:paraId="01608DAA" w14:textId="7DF1E71D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AWS Lambda</w:t>
            </w:r>
          </w:p>
        </w:tc>
        <w:tc>
          <w:tcPr>
            <w:tcW w:w="4320" w:type="dxa"/>
            <w:vAlign w:val="center"/>
          </w:tcPr>
          <w:p w14:paraId="702770C2" w14:textId="57025B34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Automatically triggers Glue when a new file is uploaded</w:t>
            </w:r>
          </w:p>
        </w:tc>
      </w:tr>
      <w:tr w:rsidR="00FD3259" w:rsidRPr="00E64DD0" w14:paraId="196E624C" w14:textId="77777777" w:rsidTr="003419AC">
        <w:tc>
          <w:tcPr>
            <w:tcW w:w="4320" w:type="dxa"/>
            <w:vAlign w:val="center"/>
          </w:tcPr>
          <w:p w14:paraId="703513D5" w14:textId="7459867E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AWS Glue</w:t>
            </w:r>
          </w:p>
        </w:tc>
        <w:tc>
          <w:tcPr>
            <w:tcW w:w="4320" w:type="dxa"/>
            <w:vAlign w:val="center"/>
          </w:tcPr>
          <w:p w14:paraId="3F46C7DE" w14:textId="1AC1B9E3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Performs data transformations</w:t>
            </w:r>
          </w:p>
        </w:tc>
      </w:tr>
      <w:tr w:rsidR="00FD3259" w:rsidRPr="00E64DD0" w14:paraId="2927DF94" w14:textId="77777777" w:rsidTr="003419AC">
        <w:tc>
          <w:tcPr>
            <w:tcW w:w="4320" w:type="dxa"/>
            <w:vAlign w:val="center"/>
          </w:tcPr>
          <w:p w14:paraId="3ABDBE7F" w14:textId="7A58BBD4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AWS IAM</w:t>
            </w:r>
          </w:p>
        </w:tc>
        <w:tc>
          <w:tcPr>
            <w:tcW w:w="4320" w:type="dxa"/>
            <w:vAlign w:val="center"/>
          </w:tcPr>
          <w:p w14:paraId="1C41F384" w14:textId="377E6C70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Manages roles and permissions for Lambda and Glue</w:t>
            </w:r>
          </w:p>
        </w:tc>
      </w:tr>
      <w:tr w:rsidR="00FD3259" w:rsidRPr="00E64DD0" w14:paraId="1F79D6A1" w14:textId="77777777" w:rsidTr="003419AC">
        <w:tc>
          <w:tcPr>
            <w:tcW w:w="4320" w:type="dxa"/>
            <w:vAlign w:val="center"/>
          </w:tcPr>
          <w:p w14:paraId="79B8F552" w14:textId="554365FC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Amazon CloudWatch</w:t>
            </w:r>
          </w:p>
        </w:tc>
        <w:tc>
          <w:tcPr>
            <w:tcW w:w="4320" w:type="dxa"/>
            <w:vAlign w:val="center"/>
          </w:tcPr>
          <w:p w14:paraId="47A852B5" w14:textId="0E3F5E07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Monitors and logs execution details</w:t>
            </w:r>
          </w:p>
        </w:tc>
      </w:tr>
    </w:tbl>
    <w:p w14:paraId="202B8F0B" w14:textId="77777777" w:rsidR="009D7FCD" w:rsidRPr="00E64DD0" w:rsidRDefault="00000000">
      <w:pPr>
        <w:pStyle w:val="Heading2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3. Step-by-Step Setup</w:t>
      </w:r>
    </w:p>
    <w:p w14:paraId="421B6772" w14:textId="77777777" w:rsidR="009D7FCD" w:rsidRPr="00E64DD0" w:rsidRDefault="00000000">
      <w:pPr>
        <w:pStyle w:val="Heading3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Step 1: Create S3 Buckets</w:t>
      </w:r>
    </w:p>
    <w:p w14:paraId="152225E6" w14:textId="77777777" w:rsidR="00FD3259" w:rsidRPr="00E64DD0" w:rsidRDefault="00FD3259" w:rsidP="00FD3259">
      <w:pPr>
        <w:pStyle w:val="NormalWeb"/>
        <w:numPr>
          <w:ilvl w:val="0"/>
          <w:numId w:val="10"/>
        </w:numPr>
      </w:pPr>
      <w:r w:rsidRPr="00E64DD0">
        <w:t xml:space="preserve">Input Bucket: </w:t>
      </w:r>
      <w:proofErr w:type="spellStart"/>
      <w:r w:rsidRPr="00E64DD0">
        <w:rPr>
          <w:rStyle w:val="HTMLCode"/>
          <w:rFonts w:ascii="Times New Roman" w:hAnsi="Times New Roman" w:cs="Times New Roman"/>
        </w:rPr>
        <w:t>etl</w:t>
      </w:r>
      <w:proofErr w:type="spellEnd"/>
      <w:r w:rsidRPr="00E64DD0">
        <w:rPr>
          <w:rStyle w:val="HTMLCode"/>
          <w:rFonts w:ascii="Times New Roman" w:hAnsi="Times New Roman" w:cs="Times New Roman"/>
        </w:rPr>
        <w:t>-</w:t>
      </w:r>
      <w:proofErr w:type="spellStart"/>
      <w:r w:rsidRPr="00E64DD0">
        <w:rPr>
          <w:rStyle w:val="HTMLCode"/>
          <w:rFonts w:ascii="Times New Roman" w:hAnsi="Times New Roman" w:cs="Times New Roman"/>
        </w:rPr>
        <w:t>shwetainput</w:t>
      </w:r>
      <w:proofErr w:type="spellEnd"/>
      <w:r w:rsidRPr="00E64DD0">
        <w:rPr>
          <w:rStyle w:val="HTMLCode"/>
          <w:rFonts w:ascii="Times New Roman" w:hAnsi="Times New Roman" w:cs="Times New Roman"/>
        </w:rPr>
        <w:t>-bucket</w:t>
      </w:r>
    </w:p>
    <w:p w14:paraId="5A14B534" w14:textId="77777777" w:rsidR="00FD3259" w:rsidRPr="00E64DD0" w:rsidRDefault="00FD3259" w:rsidP="00FD3259">
      <w:pPr>
        <w:pStyle w:val="NormalWeb"/>
        <w:numPr>
          <w:ilvl w:val="0"/>
          <w:numId w:val="10"/>
        </w:numPr>
      </w:pPr>
      <w:r w:rsidRPr="00E64DD0">
        <w:t xml:space="preserve">Output Bucket: </w:t>
      </w:r>
      <w:proofErr w:type="spellStart"/>
      <w:r w:rsidRPr="00E64DD0">
        <w:rPr>
          <w:rStyle w:val="HTMLCode"/>
          <w:rFonts w:ascii="Times New Roman" w:hAnsi="Times New Roman" w:cs="Times New Roman"/>
        </w:rPr>
        <w:t>etl</w:t>
      </w:r>
      <w:proofErr w:type="spellEnd"/>
      <w:r w:rsidRPr="00E64DD0">
        <w:rPr>
          <w:rStyle w:val="HTMLCode"/>
          <w:rFonts w:ascii="Times New Roman" w:hAnsi="Times New Roman" w:cs="Times New Roman"/>
        </w:rPr>
        <w:t>-</w:t>
      </w:r>
      <w:proofErr w:type="spellStart"/>
      <w:r w:rsidRPr="00E64DD0">
        <w:rPr>
          <w:rStyle w:val="HTMLCode"/>
          <w:rFonts w:ascii="Times New Roman" w:hAnsi="Times New Roman" w:cs="Times New Roman"/>
        </w:rPr>
        <w:t>shwetaoutput</w:t>
      </w:r>
      <w:proofErr w:type="spellEnd"/>
      <w:r w:rsidRPr="00E64DD0">
        <w:rPr>
          <w:rStyle w:val="HTMLCode"/>
          <w:rFonts w:ascii="Times New Roman" w:hAnsi="Times New Roman" w:cs="Times New Roman"/>
        </w:rPr>
        <w:t>-bucket</w:t>
      </w:r>
    </w:p>
    <w:p w14:paraId="6778851F" w14:textId="77777777" w:rsidR="00FD3259" w:rsidRPr="00E64DD0" w:rsidRDefault="00FD3259" w:rsidP="00FD3259">
      <w:pPr>
        <w:pStyle w:val="NormalWeb"/>
        <w:numPr>
          <w:ilvl w:val="0"/>
          <w:numId w:val="10"/>
        </w:numPr>
      </w:pPr>
      <w:r w:rsidRPr="00E64DD0">
        <w:t xml:space="preserve">AWS Console link: </w:t>
      </w:r>
      <w:hyperlink r:id="rId6" w:tgtFrame="_new" w:history="1">
        <w:r w:rsidRPr="00E64DD0">
          <w:rPr>
            <w:rStyle w:val="Hyperlink"/>
          </w:rPr>
          <w:t>S3 Console</w:t>
        </w:r>
      </w:hyperlink>
    </w:p>
    <w:p w14:paraId="1597F26C" w14:textId="77777777" w:rsidR="00FD3259" w:rsidRPr="00E64DD0" w:rsidRDefault="00FD3259" w:rsidP="00FD3259">
      <w:pPr>
        <w:pStyle w:val="NormalWeb"/>
      </w:pPr>
      <w:r w:rsidRPr="00E64DD0">
        <w:t>I uploaded CSV files into the input bucket. These files are now ready to trigger the ETL pipeline.</w:t>
      </w:r>
    </w:p>
    <w:p w14:paraId="0A314953" w14:textId="77777777" w:rsidR="009D7FCD" w:rsidRPr="00E64DD0" w:rsidRDefault="00000000">
      <w:pPr>
        <w:pStyle w:val="Heading3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lastRenderedPageBreak/>
        <w:t>Step 2: Create IAM Roles</w:t>
      </w:r>
    </w:p>
    <w:p w14:paraId="13242D09" w14:textId="77777777" w:rsidR="00FD3259" w:rsidRPr="00E64DD0" w:rsidRDefault="00FD3259" w:rsidP="00FD3259">
      <w:pPr>
        <w:pStyle w:val="NormalWeb"/>
        <w:numPr>
          <w:ilvl w:val="0"/>
          <w:numId w:val="11"/>
        </w:numPr>
      </w:pPr>
      <w:r w:rsidRPr="00E64DD0">
        <w:t xml:space="preserve">Lambda Role: </w:t>
      </w:r>
      <w:proofErr w:type="spellStart"/>
      <w:r w:rsidRPr="00E64DD0">
        <w:rPr>
          <w:rStyle w:val="HTMLCode"/>
          <w:rFonts w:ascii="Times New Roman" w:hAnsi="Times New Roman" w:cs="Times New Roman"/>
        </w:rPr>
        <w:t>dataadmin</w:t>
      </w:r>
      <w:proofErr w:type="spellEnd"/>
    </w:p>
    <w:p w14:paraId="6DE060DF" w14:textId="77777777" w:rsidR="00FD3259" w:rsidRPr="00E64DD0" w:rsidRDefault="00FD3259" w:rsidP="00FD3259">
      <w:pPr>
        <w:pStyle w:val="NormalWeb"/>
        <w:numPr>
          <w:ilvl w:val="1"/>
          <w:numId w:val="11"/>
        </w:numPr>
      </w:pPr>
      <w:r w:rsidRPr="00E64DD0">
        <w:t xml:space="preserve">Attached Policies: </w:t>
      </w:r>
      <w:r w:rsidRPr="00E64DD0">
        <w:rPr>
          <w:rStyle w:val="HTMLCode"/>
          <w:rFonts w:ascii="Times New Roman" w:hAnsi="Times New Roman" w:cs="Times New Roman"/>
        </w:rPr>
        <w:t>AmazonS3FullAccess</w:t>
      </w:r>
      <w:r w:rsidRPr="00E64DD0">
        <w:t xml:space="preserve">, </w:t>
      </w:r>
      <w:proofErr w:type="spellStart"/>
      <w:r w:rsidRPr="00E64DD0">
        <w:rPr>
          <w:rStyle w:val="HTMLCode"/>
          <w:rFonts w:ascii="Times New Roman" w:hAnsi="Times New Roman" w:cs="Times New Roman"/>
        </w:rPr>
        <w:t>AWSGlueConsoleFullAccess</w:t>
      </w:r>
      <w:proofErr w:type="spellEnd"/>
      <w:r w:rsidRPr="00E64DD0">
        <w:t xml:space="preserve">, </w:t>
      </w:r>
      <w:proofErr w:type="spellStart"/>
      <w:r w:rsidRPr="00E64DD0">
        <w:rPr>
          <w:rStyle w:val="HTMLCode"/>
          <w:rFonts w:ascii="Times New Roman" w:hAnsi="Times New Roman" w:cs="Times New Roman"/>
        </w:rPr>
        <w:t>CloudWatchFullAccess</w:t>
      </w:r>
      <w:proofErr w:type="spellEnd"/>
    </w:p>
    <w:p w14:paraId="53F14A77" w14:textId="77777777" w:rsidR="00FD3259" w:rsidRPr="00E64DD0" w:rsidRDefault="00FD3259" w:rsidP="00FD3259">
      <w:pPr>
        <w:pStyle w:val="NormalWeb"/>
        <w:numPr>
          <w:ilvl w:val="0"/>
          <w:numId w:val="11"/>
        </w:numPr>
      </w:pPr>
      <w:r w:rsidRPr="00E64DD0">
        <w:t xml:space="preserve">Glue Role: </w:t>
      </w:r>
      <w:proofErr w:type="spellStart"/>
      <w:r w:rsidRPr="00E64DD0">
        <w:rPr>
          <w:rStyle w:val="HTMLCode"/>
          <w:rFonts w:ascii="Times New Roman" w:hAnsi="Times New Roman" w:cs="Times New Roman"/>
        </w:rPr>
        <w:t>dataadminrole</w:t>
      </w:r>
      <w:proofErr w:type="spellEnd"/>
    </w:p>
    <w:p w14:paraId="6AC29005" w14:textId="77777777" w:rsidR="00FD3259" w:rsidRPr="00E64DD0" w:rsidRDefault="00FD3259" w:rsidP="00FD3259">
      <w:pPr>
        <w:pStyle w:val="NormalWeb"/>
        <w:numPr>
          <w:ilvl w:val="1"/>
          <w:numId w:val="11"/>
        </w:numPr>
      </w:pPr>
      <w:r w:rsidRPr="00E64DD0">
        <w:t xml:space="preserve">Attached Policies: </w:t>
      </w:r>
      <w:r w:rsidRPr="00E64DD0">
        <w:rPr>
          <w:rStyle w:val="HTMLCode"/>
          <w:rFonts w:ascii="Times New Roman" w:hAnsi="Times New Roman" w:cs="Times New Roman"/>
        </w:rPr>
        <w:t>AmazonS3FullAccess</w:t>
      </w:r>
      <w:r w:rsidRPr="00E64DD0">
        <w:t xml:space="preserve">, </w:t>
      </w:r>
      <w:proofErr w:type="spellStart"/>
      <w:r w:rsidRPr="00E64DD0">
        <w:rPr>
          <w:rStyle w:val="HTMLCode"/>
          <w:rFonts w:ascii="Times New Roman" w:hAnsi="Times New Roman" w:cs="Times New Roman"/>
        </w:rPr>
        <w:t>AWSGlueConsoleFullAccess</w:t>
      </w:r>
      <w:proofErr w:type="spellEnd"/>
      <w:r w:rsidRPr="00E64DD0">
        <w:t xml:space="preserve">, </w:t>
      </w:r>
      <w:proofErr w:type="spellStart"/>
      <w:r w:rsidRPr="00E64DD0">
        <w:rPr>
          <w:rStyle w:val="HTMLCode"/>
          <w:rFonts w:ascii="Times New Roman" w:hAnsi="Times New Roman" w:cs="Times New Roman"/>
        </w:rPr>
        <w:t>CloudWatchFullAccess</w:t>
      </w:r>
      <w:proofErr w:type="spellEnd"/>
    </w:p>
    <w:p w14:paraId="451BF305" w14:textId="77777777" w:rsidR="00FD3259" w:rsidRPr="00E64DD0" w:rsidRDefault="00FD3259" w:rsidP="00FD3259">
      <w:pPr>
        <w:pStyle w:val="NormalWeb"/>
        <w:numPr>
          <w:ilvl w:val="0"/>
          <w:numId w:val="11"/>
        </w:numPr>
      </w:pPr>
      <w:r w:rsidRPr="00E64DD0">
        <w:t xml:space="preserve">IAM Console link: </w:t>
      </w:r>
      <w:hyperlink r:id="rId7" w:tgtFrame="_new" w:history="1">
        <w:r w:rsidRPr="00E64DD0">
          <w:rPr>
            <w:rStyle w:val="Hyperlink"/>
          </w:rPr>
          <w:t>IAM Console</w:t>
        </w:r>
      </w:hyperlink>
    </w:p>
    <w:p w14:paraId="5C46F389" w14:textId="77777777" w:rsidR="00FD3259" w:rsidRPr="00E64DD0" w:rsidRDefault="00FD3259" w:rsidP="00FD3259">
      <w:pPr>
        <w:pStyle w:val="NormalWeb"/>
      </w:pPr>
      <w:r w:rsidRPr="00E64DD0">
        <w:t>These roles gave Lambda and Glue the permissions to read/write S3 files and log execution details.</w:t>
      </w:r>
    </w:p>
    <w:p w14:paraId="6A79ADAD" w14:textId="77777777" w:rsidR="009D7FCD" w:rsidRPr="00E64DD0" w:rsidRDefault="00000000">
      <w:pPr>
        <w:pStyle w:val="Heading3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Step 3: Create AWS Glue Job</w:t>
      </w:r>
    </w:p>
    <w:p w14:paraId="6304076D" w14:textId="77777777" w:rsidR="00FD3259" w:rsidRPr="00E64DD0" w:rsidRDefault="00FD3259" w:rsidP="00FD3259">
      <w:pPr>
        <w:pStyle w:val="NormalWeb"/>
        <w:numPr>
          <w:ilvl w:val="0"/>
          <w:numId w:val="12"/>
        </w:numPr>
      </w:pPr>
      <w:r w:rsidRPr="00E64DD0">
        <w:t xml:space="preserve">Job Name: </w:t>
      </w:r>
      <w:proofErr w:type="spellStart"/>
      <w:r w:rsidRPr="00E64DD0">
        <w:rPr>
          <w:rStyle w:val="HTMLCode"/>
          <w:rFonts w:ascii="Times New Roman" w:hAnsi="Times New Roman" w:cs="Times New Roman"/>
        </w:rPr>
        <w:t>datatransformationfromcsvjob</w:t>
      </w:r>
      <w:proofErr w:type="spellEnd"/>
    </w:p>
    <w:p w14:paraId="2C9DBA70" w14:textId="77777777" w:rsidR="00FD3259" w:rsidRPr="00E64DD0" w:rsidRDefault="00FD3259" w:rsidP="00FD3259">
      <w:pPr>
        <w:pStyle w:val="NormalWeb"/>
        <w:numPr>
          <w:ilvl w:val="0"/>
          <w:numId w:val="12"/>
        </w:numPr>
      </w:pPr>
      <w:r w:rsidRPr="00E64DD0">
        <w:t xml:space="preserve">Role Used: </w:t>
      </w:r>
      <w:proofErr w:type="spellStart"/>
      <w:r w:rsidRPr="00E64DD0">
        <w:rPr>
          <w:rStyle w:val="HTMLCode"/>
          <w:rFonts w:ascii="Times New Roman" w:hAnsi="Times New Roman" w:cs="Times New Roman"/>
        </w:rPr>
        <w:t>dataadminrole</w:t>
      </w:r>
      <w:proofErr w:type="spellEnd"/>
    </w:p>
    <w:p w14:paraId="3A062C5C" w14:textId="77777777" w:rsidR="00FD3259" w:rsidRPr="00E64DD0" w:rsidRDefault="00FD3259" w:rsidP="00FD3259">
      <w:pPr>
        <w:pStyle w:val="NormalWeb"/>
        <w:numPr>
          <w:ilvl w:val="0"/>
          <w:numId w:val="12"/>
        </w:numPr>
      </w:pPr>
      <w:r w:rsidRPr="00E64DD0">
        <w:t xml:space="preserve">Glue Studio link: </w:t>
      </w:r>
      <w:hyperlink r:id="rId8" w:anchor="/editor/job/datatransformationfromcsvjob/script" w:tgtFrame="_new" w:history="1">
        <w:r w:rsidRPr="00E64DD0">
          <w:rPr>
            <w:rStyle w:val="Hyperlink"/>
          </w:rPr>
          <w:t>Glue Studio</w:t>
        </w:r>
      </w:hyperlink>
    </w:p>
    <w:p w14:paraId="4D3006C4" w14:textId="6362E28E" w:rsidR="009D7FCD" w:rsidRPr="00E64DD0" w:rsidRDefault="00FD3259" w:rsidP="00FD3259">
      <w:pPr>
        <w:pStyle w:val="NormalWeb"/>
      </w:pPr>
      <w:r w:rsidRPr="00E64DD0">
        <w:t>I wrote a Python (</w:t>
      </w:r>
      <w:proofErr w:type="spellStart"/>
      <w:r w:rsidRPr="00E64DD0">
        <w:t>PySpark</w:t>
      </w:r>
      <w:proofErr w:type="spellEnd"/>
      <w:r w:rsidRPr="00E64DD0">
        <w:t>) script in Glue to read the CSV, transform the data (calculate totals, categorize orders, format dates), and save it to the output bucket.</w:t>
      </w:r>
      <w:r w:rsidR="00BB5169" w:rsidRPr="00E64DD0">
        <w:t xml:space="preserve"> </w:t>
      </w:r>
    </w:p>
    <w:p w14:paraId="46807B46" w14:textId="77777777" w:rsidR="009D7FCD" w:rsidRPr="00E64DD0" w:rsidRDefault="00000000">
      <w:pPr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Glue Script:</w:t>
      </w:r>
    </w:p>
    <w:p w14:paraId="4A05FFC0" w14:textId="77777777" w:rsidR="009D7FCD" w:rsidRPr="00E64DD0" w:rsidRDefault="00000000">
      <w:pPr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br/>
        <w:t>import sys</w:t>
      </w:r>
      <w:r w:rsidRPr="00E64DD0">
        <w:rPr>
          <w:rFonts w:ascii="Times New Roman" w:hAnsi="Times New Roman" w:cs="Times New Roman"/>
        </w:rPr>
        <w:br/>
        <w:t>from awsglue.utils import getResolvedOptions</w:t>
      </w:r>
      <w:r w:rsidRPr="00E64DD0">
        <w:rPr>
          <w:rFonts w:ascii="Times New Roman" w:hAnsi="Times New Roman" w:cs="Times New Roman"/>
        </w:rPr>
        <w:br/>
        <w:t>from awsglue.context import GlueContext</w:t>
      </w:r>
      <w:r w:rsidRPr="00E64DD0">
        <w:rPr>
          <w:rFonts w:ascii="Times New Roman" w:hAnsi="Times New Roman" w:cs="Times New Roman"/>
        </w:rPr>
        <w:br/>
        <w:t>from pyspark.context import SparkContext</w:t>
      </w:r>
      <w:r w:rsidRPr="00E64DD0">
        <w:rPr>
          <w:rFonts w:ascii="Times New Roman" w:hAnsi="Times New Roman" w:cs="Times New Roman"/>
        </w:rPr>
        <w:br/>
        <w:t>from awsglue.job import Job</w:t>
      </w:r>
      <w:r w:rsidRPr="00E64DD0">
        <w:rPr>
          <w:rFonts w:ascii="Times New Roman" w:hAnsi="Times New Roman" w:cs="Times New Roman"/>
        </w:rPr>
        <w:br/>
        <w:t>from pyspark.sql.functions import col, upper, when, to_date</w:t>
      </w:r>
      <w:r w:rsidRPr="00E64DD0">
        <w:rPr>
          <w:rFonts w:ascii="Times New Roman" w:hAnsi="Times New Roman" w:cs="Times New Roman"/>
        </w:rPr>
        <w:br/>
      </w:r>
      <w:r w:rsidRPr="00E64DD0">
        <w:rPr>
          <w:rFonts w:ascii="Times New Roman" w:hAnsi="Times New Roman" w:cs="Times New Roman"/>
        </w:rPr>
        <w:br/>
        <w:t>args = getResolvedOptions(sys.argv, ['JOB_NAME', 'VAL1', 'VAL2'])</w:t>
      </w:r>
      <w:r w:rsidRPr="00E64DD0">
        <w:rPr>
          <w:rFonts w:ascii="Times New Roman" w:hAnsi="Times New Roman" w:cs="Times New Roman"/>
        </w:rPr>
        <w:br/>
        <w:t>sc = SparkContext()</w:t>
      </w:r>
      <w:r w:rsidRPr="00E64DD0">
        <w:rPr>
          <w:rFonts w:ascii="Times New Roman" w:hAnsi="Times New Roman" w:cs="Times New Roman"/>
        </w:rPr>
        <w:br/>
        <w:t>glueContext = GlueContext(sc)</w:t>
      </w:r>
      <w:r w:rsidRPr="00E64DD0">
        <w:rPr>
          <w:rFonts w:ascii="Times New Roman" w:hAnsi="Times New Roman" w:cs="Times New Roman"/>
        </w:rPr>
        <w:br/>
        <w:t>spark = glueContext.spark_session</w:t>
      </w:r>
      <w:r w:rsidRPr="00E64DD0">
        <w:rPr>
          <w:rFonts w:ascii="Times New Roman" w:hAnsi="Times New Roman" w:cs="Times New Roman"/>
        </w:rPr>
        <w:br/>
        <w:t>job = Job(glueContext)</w:t>
      </w:r>
      <w:r w:rsidRPr="00E64DD0">
        <w:rPr>
          <w:rFonts w:ascii="Times New Roman" w:hAnsi="Times New Roman" w:cs="Times New Roman"/>
        </w:rPr>
        <w:br/>
        <w:t>job.init(args['JOB_NAME'], args)</w:t>
      </w:r>
      <w:r w:rsidRPr="00E64DD0">
        <w:rPr>
          <w:rFonts w:ascii="Times New Roman" w:hAnsi="Times New Roman" w:cs="Times New Roman"/>
        </w:rPr>
        <w:br/>
      </w:r>
      <w:r w:rsidRPr="00E64DD0">
        <w:rPr>
          <w:rFonts w:ascii="Times New Roman" w:hAnsi="Times New Roman" w:cs="Times New Roman"/>
        </w:rPr>
        <w:br/>
        <w:t>input_file = f"s3://{args['VAL2']}/{args['VAL1']}"</w:t>
      </w:r>
      <w:r w:rsidRPr="00E64DD0">
        <w:rPr>
          <w:rFonts w:ascii="Times New Roman" w:hAnsi="Times New Roman" w:cs="Times New Roman"/>
        </w:rPr>
        <w:br/>
        <w:t>output_path = "s3://etl-shwetaoutput-bucket/output/"</w:t>
      </w:r>
      <w:r w:rsidRPr="00E64DD0">
        <w:rPr>
          <w:rFonts w:ascii="Times New Roman" w:hAnsi="Times New Roman" w:cs="Times New Roman"/>
        </w:rPr>
        <w:br/>
        <w:t>df = spark.read.option("header", "true").csv(input_file)</w:t>
      </w:r>
      <w:r w:rsidRPr="00E64DD0">
        <w:rPr>
          <w:rFonts w:ascii="Times New Roman" w:hAnsi="Times New Roman" w:cs="Times New Roman"/>
        </w:rPr>
        <w:br/>
      </w:r>
      <w:r w:rsidRPr="00E64DD0">
        <w:rPr>
          <w:rFonts w:ascii="Times New Roman" w:hAnsi="Times New Roman" w:cs="Times New Roman"/>
        </w:rPr>
        <w:br/>
        <w:t>df = df.withColumn("TotalAmount", col("Quantity").cast("float") * col("Price").cast("float"))</w:t>
      </w:r>
      <w:r w:rsidRPr="00E64DD0">
        <w:rPr>
          <w:rFonts w:ascii="Times New Roman" w:hAnsi="Times New Roman" w:cs="Times New Roman"/>
        </w:rPr>
        <w:br/>
        <w:t>df = df.withColumn("Product_Upper", upper(col("Product")))</w:t>
      </w:r>
      <w:r w:rsidRPr="00E64DD0">
        <w:rPr>
          <w:rFonts w:ascii="Times New Roman" w:hAnsi="Times New Roman" w:cs="Times New Roman"/>
        </w:rPr>
        <w:br/>
        <w:t>df = df.withColumn("OrderCategory",</w:t>
      </w:r>
      <w:r w:rsidRPr="00E64DD0">
        <w:rPr>
          <w:rFonts w:ascii="Times New Roman" w:hAnsi="Times New Roman" w:cs="Times New Roman"/>
        </w:rPr>
        <w:br/>
      </w:r>
      <w:r w:rsidRPr="00E64DD0">
        <w:rPr>
          <w:rFonts w:ascii="Times New Roman" w:hAnsi="Times New Roman" w:cs="Times New Roman"/>
        </w:rPr>
        <w:lastRenderedPageBreak/>
        <w:t xml:space="preserve">                   when(col("Quantity").cast("int") &gt;= 3, "Bulk")</w:t>
      </w:r>
      <w:r w:rsidRPr="00E64DD0">
        <w:rPr>
          <w:rFonts w:ascii="Times New Roman" w:hAnsi="Times New Roman" w:cs="Times New Roman"/>
        </w:rPr>
        <w:br/>
        <w:t xml:space="preserve">                   .when(col("Quantity").cast("int") == 2, "Medium")</w:t>
      </w:r>
      <w:r w:rsidRPr="00E64DD0">
        <w:rPr>
          <w:rFonts w:ascii="Times New Roman" w:hAnsi="Times New Roman" w:cs="Times New Roman"/>
        </w:rPr>
        <w:br/>
        <w:t xml:space="preserve">                   .otherwise("Single"))</w:t>
      </w:r>
      <w:r w:rsidRPr="00E64DD0">
        <w:rPr>
          <w:rFonts w:ascii="Times New Roman" w:hAnsi="Times New Roman" w:cs="Times New Roman"/>
        </w:rPr>
        <w:br/>
        <w:t>df = df.withColumn("OrderDate_Formatted", to_date(col("OrderDate"), "yyyy-MM-dd"))</w:t>
      </w:r>
      <w:r w:rsidRPr="00E64DD0">
        <w:rPr>
          <w:rFonts w:ascii="Times New Roman" w:hAnsi="Times New Roman" w:cs="Times New Roman"/>
        </w:rPr>
        <w:br/>
        <w:t>df.write.mode("overwrite").option("header", "true").csv(output_path)</w:t>
      </w:r>
      <w:r w:rsidRPr="00E64DD0">
        <w:rPr>
          <w:rFonts w:ascii="Times New Roman" w:hAnsi="Times New Roman" w:cs="Times New Roman"/>
        </w:rPr>
        <w:br/>
      </w:r>
      <w:r w:rsidRPr="00E64DD0">
        <w:rPr>
          <w:rFonts w:ascii="Times New Roman" w:hAnsi="Times New Roman" w:cs="Times New Roman"/>
        </w:rPr>
        <w:br/>
        <w:t>job.commit()</w:t>
      </w:r>
      <w:r w:rsidRPr="00E64DD0">
        <w:rPr>
          <w:rFonts w:ascii="Times New Roman" w:hAnsi="Times New Roman" w:cs="Times New Roman"/>
        </w:rPr>
        <w:br/>
      </w:r>
    </w:p>
    <w:p w14:paraId="633141FD" w14:textId="77777777" w:rsidR="009D7FCD" w:rsidRPr="00E64DD0" w:rsidRDefault="00000000">
      <w:pPr>
        <w:pStyle w:val="Heading3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Step 4: Create Lambda Function</w:t>
      </w:r>
    </w:p>
    <w:p w14:paraId="2161227D" w14:textId="77777777" w:rsidR="00FD3259" w:rsidRPr="00E64DD0" w:rsidRDefault="00FD3259" w:rsidP="00FD3259">
      <w:pPr>
        <w:pStyle w:val="NormalWeb"/>
        <w:numPr>
          <w:ilvl w:val="0"/>
          <w:numId w:val="13"/>
        </w:numPr>
      </w:pPr>
      <w:r w:rsidRPr="00E64DD0">
        <w:t xml:space="preserve">Function Name: </w:t>
      </w:r>
      <w:proofErr w:type="spellStart"/>
      <w:r w:rsidRPr="00E64DD0">
        <w:rPr>
          <w:rStyle w:val="HTMLCode"/>
          <w:rFonts w:ascii="Times New Roman" w:hAnsi="Times New Roman" w:cs="Times New Roman"/>
        </w:rPr>
        <w:t>etl_lambda_function</w:t>
      </w:r>
      <w:proofErr w:type="spellEnd"/>
    </w:p>
    <w:p w14:paraId="2674CAB0" w14:textId="77777777" w:rsidR="00FD3259" w:rsidRPr="00E64DD0" w:rsidRDefault="00FD3259" w:rsidP="00FD3259">
      <w:pPr>
        <w:pStyle w:val="NormalWeb"/>
        <w:numPr>
          <w:ilvl w:val="0"/>
          <w:numId w:val="13"/>
        </w:numPr>
      </w:pPr>
      <w:r w:rsidRPr="00E64DD0">
        <w:t>Runtime: Python 3.9 or latest</w:t>
      </w:r>
    </w:p>
    <w:p w14:paraId="69907B08" w14:textId="77777777" w:rsidR="00FD3259" w:rsidRPr="00E64DD0" w:rsidRDefault="00FD3259" w:rsidP="00FD3259">
      <w:pPr>
        <w:pStyle w:val="NormalWeb"/>
        <w:numPr>
          <w:ilvl w:val="0"/>
          <w:numId w:val="13"/>
        </w:numPr>
      </w:pPr>
      <w:r w:rsidRPr="00E64DD0">
        <w:t xml:space="preserve">Role: </w:t>
      </w:r>
      <w:proofErr w:type="spellStart"/>
      <w:r w:rsidRPr="00E64DD0">
        <w:rPr>
          <w:rStyle w:val="HTMLCode"/>
          <w:rFonts w:ascii="Times New Roman" w:hAnsi="Times New Roman" w:cs="Times New Roman"/>
        </w:rPr>
        <w:t>dataadmin</w:t>
      </w:r>
      <w:proofErr w:type="spellEnd"/>
    </w:p>
    <w:p w14:paraId="66CCCB7A" w14:textId="77777777" w:rsidR="00FD3259" w:rsidRPr="00E64DD0" w:rsidRDefault="00FD3259" w:rsidP="00FD3259">
      <w:pPr>
        <w:pStyle w:val="NormalWeb"/>
        <w:numPr>
          <w:ilvl w:val="0"/>
          <w:numId w:val="13"/>
        </w:numPr>
      </w:pPr>
      <w:r w:rsidRPr="00E64DD0">
        <w:t xml:space="preserve">Lambda Console link: </w:t>
      </w:r>
      <w:hyperlink r:id="rId9" w:anchor="/functions/etl_lambda_function?subtab=permissions&amp;tab=configure" w:tgtFrame="_new" w:history="1">
        <w:r w:rsidRPr="00E64DD0">
          <w:rPr>
            <w:rStyle w:val="Hyperlink"/>
          </w:rPr>
          <w:t>Lambda Console</w:t>
        </w:r>
      </w:hyperlink>
    </w:p>
    <w:p w14:paraId="59A704E6" w14:textId="77777777" w:rsidR="00FD3259" w:rsidRPr="00E64DD0" w:rsidRDefault="00FD3259" w:rsidP="00FD3259">
      <w:pPr>
        <w:pStyle w:val="NormalWeb"/>
      </w:pPr>
      <w:r w:rsidRPr="00E64DD0">
        <w:t>I wrote a Lambda function that triggers the Glue job automatically whenever a new CSV file is uploaded to the input bucket.</w:t>
      </w:r>
    </w:p>
    <w:p w14:paraId="78D68808" w14:textId="77777777" w:rsidR="009D7FCD" w:rsidRPr="00E64DD0" w:rsidRDefault="00000000">
      <w:pPr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Lambda Script:</w:t>
      </w:r>
    </w:p>
    <w:p w14:paraId="592D8CA5" w14:textId="77777777" w:rsidR="009D7FCD" w:rsidRPr="00E64DD0" w:rsidRDefault="00000000">
      <w:pPr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br/>
        <w:t>import boto3</w:t>
      </w:r>
      <w:r w:rsidRPr="00E64DD0">
        <w:rPr>
          <w:rFonts w:ascii="Times New Roman" w:hAnsi="Times New Roman" w:cs="Times New Roman"/>
        </w:rPr>
        <w:br/>
      </w:r>
      <w:r w:rsidRPr="00E64DD0">
        <w:rPr>
          <w:rFonts w:ascii="Times New Roman" w:hAnsi="Times New Roman" w:cs="Times New Roman"/>
        </w:rPr>
        <w:br/>
        <w:t>def lambda_handler(event, context):</w:t>
      </w:r>
      <w:r w:rsidRPr="00E64DD0">
        <w:rPr>
          <w:rFonts w:ascii="Times New Roman" w:hAnsi="Times New Roman" w:cs="Times New Roman"/>
        </w:rPr>
        <w:br/>
        <w:t xml:space="preserve">    file_name = event['Records'][0]['s3']['object']['key']</w:t>
      </w:r>
      <w:r w:rsidRPr="00E64DD0">
        <w:rPr>
          <w:rFonts w:ascii="Times New Roman" w:hAnsi="Times New Roman" w:cs="Times New Roman"/>
        </w:rPr>
        <w:br/>
        <w:t xml:space="preserve">    bucketName = event['Records'][0]['s3']['bucket']['name']</w:t>
      </w:r>
      <w:r w:rsidRPr="00E64DD0">
        <w:rPr>
          <w:rFonts w:ascii="Times New Roman" w:hAnsi="Times New Roman" w:cs="Times New Roman"/>
        </w:rPr>
        <w:br/>
        <w:t xml:space="preserve">    glue = boto3.client('glue')</w:t>
      </w:r>
      <w:r w:rsidRPr="00E64DD0">
        <w:rPr>
          <w:rFonts w:ascii="Times New Roman" w:hAnsi="Times New Roman" w:cs="Times New Roman"/>
        </w:rPr>
        <w:br/>
        <w:t xml:space="preserve">    response = glue.start_job_run(</w:t>
      </w:r>
      <w:r w:rsidRPr="00E64DD0">
        <w:rPr>
          <w:rFonts w:ascii="Times New Roman" w:hAnsi="Times New Roman" w:cs="Times New Roman"/>
        </w:rPr>
        <w:br/>
        <w:t xml:space="preserve">        JobName="datatransformationfromcsvjob",</w:t>
      </w:r>
      <w:r w:rsidRPr="00E64DD0">
        <w:rPr>
          <w:rFonts w:ascii="Times New Roman" w:hAnsi="Times New Roman" w:cs="Times New Roman"/>
        </w:rPr>
        <w:br/>
        <w:t xml:space="preserve">        Arguments={</w:t>
      </w:r>
      <w:r w:rsidRPr="00E64DD0">
        <w:rPr>
          <w:rFonts w:ascii="Times New Roman" w:hAnsi="Times New Roman" w:cs="Times New Roman"/>
        </w:rPr>
        <w:br/>
        <w:t xml:space="preserve">            "--VAL1": file_name,</w:t>
      </w:r>
      <w:r w:rsidRPr="00E64DD0">
        <w:rPr>
          <w:rFonts w:ascii="Times New Roman" w:hAnsi="Times New Roman" w:cs="Times New Roman"/>
        </w:rPr>
        <w:br/>
        <w:t xml:space="preserve">            "--VAL2": bucketName</w:t>
      </w:r>
      <w:r w:rsidRPr="00E64DD0">
        <w:rPr>
          <w:rFonts w:ascii="Times New Roman" w:hAnsi="Times New Roman" w:cs="Times New Roman"/>
        </w:rPr>
        <w:br/>
        <w:t xml:space="preserve">        }</w:t>
      </w:r>
      <w:r w:rsidRPr="00E64DD0">
        <w:rPr>
          <w:rFonts w:ascii="Times New Roman" w:hAnsi="Times New Roman" w:cs="Times New Roman"/>
        </w:rPr>
        <w:br/>
        <w:t xml:space="preserve">    )</w:t>
      </w:r>
      <w:r w:rsidRPr="00E64DD0">
        <w:rPr>
          <w:rFonts w:ascii="Times New Roman" w:hAnsi="Times New Roman" w:cs="Times New Roman"/>
        </w:rPr>
        <w:br/>
        <w:t xml:space="preserve">    return {'statusCode': 200, 'body': f"Glue job triggered: {response['JobRunId']}"}</w:t>
      </w:r>
      <w:r w:rsidRPr="00E64DD0">
        <w:rPr>
          <w:rFonts w:ascii="Times New Roman" w:hAnsi="Times New Roman" w:cs="Times New Roman"/>
        </w:rPr>
        <w:br/>
      </w:r>
    </w:p>
    <w:p w14:paraId="43798BCE" w14:textId="77777777" w:rsidR="009D7FCD" w:rsidRPr="00E64DD0" w:rsidRDefault="00000000">
      <w:pPr>
        <w:pStyle w:val="Heading3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Step 5: Add S3 Trigger to Lambda</w:t>
      </w:r>
    </w:p>
    <w:p w14:paraId="63147447" w14:textId="77777777" w:rsidR="00FD3259" w:rsidRPr="00E64DD0" w:rsidRDefault="00FD3259" w:rsidP="00FD3259">
      <w:pPr>
        <w:pStyle w:val="NormalWeb"/>
        <w:numPr>
          <w:ilvl w:val="0"/>
          <w:numId w:val="14"/>
        </w:numPr>
      </w:pPr>
      <w:r w:rsidRPr="00E64DD0">
        <w:t>Opened my Lambda function → Configuration → Triggers → Add Trigger</w:t>
      </w:r>
    </w:p>
    <w:p w14:paraId="22BDA90D" w14:textId="77777777" w:rsidR="00FD3259" w:rsidRPr="00E64DD0" w:rsidRDefault="00FD3259" w:rsidP="00FD3259">
      <w:pPr>
        <w:pStyle w:val="NormalWeb"/>
        <w:numPr>
          <w:ilvl w:val="0"/>
          <w:numId w:val="14"/>
        </w:numPr>
      </w:pPr>
      <w:r w:rsidRPr="00E64DD0">
        <w:t xml:space="preserve">Selected </w:t>
      </w:r>
      <w:r w:rsidRPr="00E64DD0">
        <w:rPr>
          <w:rStyle w:val="Strong"/>
        </w:rPr>
        <w:t>Amazon S3</w:t>
      </w:r>
      <w:r w:rsidRPr="00E64DD0">
        <w:t xml:space="preserve"> and chose my input bucket: </w:t>
      </w:r>
      <w:proofErr w:type="spellStart"/>
      <w:r w:rsidRPr="00E64DD0">
        <w:rPr>
          <w:rStyle w:val="HTMLCode"/>
          <w:rFonts w:ascii="Times New Roman" w:hAnsi="Times New Roman" w:cs="Times New Roman"/>
        </w:rPr>
        <w:t>etl</w:t>
      </w:r>
      <w:proofErr w:type="spellEnd"/>
      <w:r w:rsidRPr="00E64DD0">
        <w:rPr>
          <w:rStyle w:val="HTMLCode"/>
          <w:rFonts w:ascii="Times New Roman" w:hAnsi="Times New Roman" w:cs="Times New Roman"/>
        </w:rPr>
        <w:t>-</w:t>
      </w:r>
      <w:proofErr w:type="spellStart"/>
      <w:r w:rsidRPr="00E64DD0">
        <w:rPr>
          <w:rStyle w:val="HTMLCode"/>
          <w:rFonts w:ascii="Times New Roman" w:hAnsi="Times New Roman" w:cs="Times New Roman"/>
        </w:rPr>
        <w:t>shwetainput</w:t>
      </w:r>
      <w:proofErr w:type="spellEnd"/>
      <w:r w:rsidRPr="00E64DD0">
        <w:rPr>
          <w:rStyle w:val="HTMLCode"/>
          <w:rFonts w:ascii="Times New Roman" w:hAnsi="Times New Roman" w:cs="Times New Roman"/>
        </w:rPr>
        <w:t>-bucket</w:t>
      </w:r>
    </w:p>
    <w:p w14:paraId="610B28B8" w14:textId="77777777" w:rsidR="00FD3259" w:rsidRPr="00E64DD0" w:rsidRDefault="00FD3259" w:rsidP="00FD3259">
      <w:pPr>
        <w:pStyle w:val="NormalWeb"/>
        <w:numPr>
          <w:ilvl w:val="0"/>
          <w:numId w:val="14"/>
        </w:numPr>
      </w:pPr>
      <w:r w:rsidRPr="00E64DD0">
        <w:t xml:space="preserve">Event Type: </w:t>
      </w:r>
      <w:r w:rsidRPr="00E64DD0">
        <w:rPr>
          <w:rStyle w:val="Strong"/>
        </w:rPr>
        <w:t>PUT (Object Created)</w:t>
      </w:r>
    </w:p>
    <w:p w14:paraId="04260240" w14:textId="77777777" w:rsidR="00FD3259" w:rsidRPr="00E64DD0" w:rsidRDefault="00FD3259" w:rsidP="00FD3259">
      <w:pPr>
        <w:pStyle w:val="NormalWeb"/>
        <w:numPr>
          <w:ilvl w:val="0"/>
          <w:numId w:val="14"/>
        </w:numPr>
      </w:pPr>
      <w:r w:rsidRPr="00E64DD0">
        <w:t>Saved the trigger</w:t>
      </w:r>
    </w:p>
    <w:p w14:paraId="4130F7D7" w14:textId="77777777" w:rsidR="00FD3259" w:rsidRPr="00E64DD0" w:rsidRDefault="00FD3259" w:rsidP="00FD3259">
      <w:pPr>
        <w:pStyle w:val="NormalWeb"/>
      </w:pPr>
      <w:r w:rsidRPr="00E64DD0">
        <w:lastRenderedPageBreak/>
        <w:t>Now, every time I upload a CSV file, the Lambda function runs automatically and starts the Glue job.</w:t>
      </w:r>
    </w:p>
    <w:p w14:paraId="0A35102C" w14:textId="77777777" w:rsidR="009D7FCD" w:rsidRPr="00E64DD0" w:rsidRDefault="00000000">
      <w:pPr>
        <w:pStyle w:val="Heading3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Step 6: Test the Workflow</w:t>
      </w:r>
    </w:p>
    <w:p w14:paraId="2F0E6780" w14:textId="6BC5D820" w:rsidR="00FD3259" w:rsidRPr="00E64DD0" w:rsidRDefault="00FD3259" w:rsidP="00FD3259">
      <w:pPr>
        <w:pStyle w:val="NormalWeb"/>
      </w:pPr>
      <w:r w:rsidRPr="00E64DD0">
        <w:t> I</w:t>
      </w:r>
      <w:r w:rsidRPr="00E64DD0">
        <w:t xml:space="preserve"> uploaded a CSV file (e.g., </w:t>
      </w:r>
      <w:r w:rsidRPr="00E64DD0">
        <w:rPr>
          <w:rStyle w:val="HTMLCode"/>
          <w:rFonts w:ascii="Times New Roman" w:hAnsi="Times New Roman" w:cs="Times New Roman"/>
        </w:rPr>
        <w:t>sample_sales_data.csv</w:t>
      </w:r>
      <w:r w:rsidRPr="00E64DD0">
        <w:t xml:space="preserve">) to </w:t>
      </w:r>
      <w:proofErr w:type="spellStart"/>
      <w:r w:rsidRPr="00E64DD0">
        <w:rPr>
          <w:rStyle w:val="HTMLCode"/>
          <w:rFonts w:ascii="Times New Roman" w:hAnsi="Times New Roman" w:cs="Times New Roman"/>
        </w:rPr>
        <w:t>etl</w:t>
      </w:r>
      <w:proofErr w:type="spellEnd"/>
      <w:r w:rsidRPr="00E64DD0">
        <w:rPr>
          <w:rStyle w:val="HTMLCode"/>
          <w:rFonts w:ascii="Times New Roman" w:hAnsi="Times New Roman" w:cs="Times New Roman"/>
        </w:rPr>
        <w:t>-</w:t>
      </w:r>
      <w:proofErr w:type="spellStart"/>
      <w:r w:rsidRPr="00E64DD0">
        <w:rPr>
          <w:rStyle w:val="HTMLCode"/>
          <w:rFonts w:ascii="Times New Roman" w:hAnsi="Times New Roman" w:cs="Times New Roman"/>
        </w:rPr>
        <w:t>shwetainput</w:t>
      </w:r>
      <w:proofErr w:type="spellEnd"/>
      <w:r w:rsidRPr="00E64DD0">
        <w:rPr>
          <w:rStyle w:val="HTMLCode"/>
          <w:rFonts w:ascii="Times New Roman" w:hAnsi="Times New Roman" w:cs="Times New Roman"/>
        </w:rPr>
        <w:t>-bucket</w:t>
      </w:r>
      <w:r w:rsidRPr="00E64DD0">
        <w:t>.</w:t>
      </w:r>
    </w:p>
    <w:p w14:paraId="56A570F1" w14:textId="47D87F15" w:rsidR="00FD3259" w:rsidRPr="00E64DD0" w:rsidRDefault="00FD3259" w:rsidP="00FD3259">
      <w:pPr>
        <w:pStyle w:val="NormalWeb"/>
      </w:pPr>
      <w:r w:rsidRPr="00E64DD0">
        <w:t> Lambda</w:t>
      </w:r>
      <w:r w:rsidRPr="00E64DD0">
        <w:t xml:space="preserve"> automatically triggered the Glue job.</w:t>
      </w:r>
    </w:p>
    <w:p w14:paraId="23EAA66B" w14:textId="5E804183" w:rsidR="00FD3259" w:rsidRPr="00E64DD0" w:rsidRDefault="00FD3259" w:rsidP="00FD3259">
      <w:pPr>
        <w:pStyle w:val="NormalWeb"/>
      </w:pPr>
      <w:r w:rsidRPr="00E64DD0">
        <w:t> The</w:t>
      </w:r>
      <w:r w:rsidRPr="00E64DD0">
        <w:t xml:space="preserve"> transformed data appeared in </w:t>
      </w:r>
      <w:r w:rsidRPr="00E64DD0">
        <w:rPr>
          <w:rStyle w:val="HTMLCode"/>
          <w:rFonts w:ascii="Times New Roman" w:hAnsi="Times New Roman" w:cs="Times New Roman"/>
        </w:rPr>
        <w:t>s3://etl-shwetaoutput-bucket/output/</w:t>
      </w:r>
      <w:r w:rsidRPr="00E64DD0">
        <w:t xml:space="preserve">. </w:t>
      </w:r>
      <w:r w:rsidRPr="00E64DD0">
        <w:rPr>
          <w:rFonts w:ascii="Apple Color Emoji" w:hAnsi="Apple Color Emoji" w:cs="Apple Color Emoji"/>
        </w:rPr>
        <w:t>✅</w:t>
      </w:r>
    </w:p>
    <w:p w14:paraId="714BB20D" w14:textId="77777777" w:rsidR="009D7FCD" w:rsidRPr="00E64DD0" w:rsidRDefault="00000000">
      <w:pPr>
        <w:pStyle w:val="Heading2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4. Configuration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45"/>
        <w:gridCol w:w="3113"/>
        <w:gridCol w:w="2782"/>
      </w:tblGrid>
      <w:tr w:rsidR="00FD3259" w:rsidRPr="00E64DD0" w14:paraId="2F62E9AE" w14:textId="77777777" w:rsidTr="00FD3259">
        <w:tc>
          <w:tcPr>
            <w:tcW w:w="2745" w:type="dxa"/>
            <w:vAlign w:val="center"/>
          </w:tcPr>
          <w:p w14:paraId="7FFA8997" w14:textId="084FA94B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3113" w:type="dxa"/>
            <w:vAlign w:val="center"/>
          </w:tcPr>
          <w:p w14:paraId="497D6336" w14:textId="6BFF8092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  <w:b/>
                <w:bCs/>
              </w:rPr>
              <w:t>Name / Value</w:t>
            </w:r>
          </w:p>
        </w:tc>
        <w:tc>
          <w:tcPr>
            <w:tcW w:w="2782" w:type="dxa"/>
            <w:vAlign w:val="center"/>
          </w:tcPr>
          <w:p w14:paraId="6A53E41C" w14:textId="0C864FD9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FD3259" w:rsidRPr="00E64DD0" w14:paraId="391AF836" w14:textId="77777777" w:rsidTr="00FD3259">
        <w:tc>
          <w:tcPr>
            <w:tcW w:w="2745" w:type="dxa"/>
            <w:vAlign w:val="center"/>
          </w:tcPr>
          <w:p w14:paraId="00AB7415" w14:textId="227FC623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Input Bucket</w:t>
            </w:r>
          </w:p>
        </w:tc>
        <w:tc>
          <w:tcPr>
            <w:tcW w:w="3113" w:type="dxa"/>
            <w:vAlign w:val="center"/>
          </w:tcPr>
          <w:p w14:paraId="4C910220" w14:textId="42361041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proofErr w:type="spellStart"/>
            <w:r w:rsidRPr="00E64DD0">
              <w:rPr>
                <w:rFonts w:ascii="Times New Roman" w:hAnsi="Times New Roman" w:cs="Times New Roman"/>
              </w:rPr>
              <w:t>etl</w:t>
            </w:r>
            <w:proofErr w:type="spellEnd"/>
            <w:r w:rsidRPr="00E64DD0">
              <w:rPr>
                <w:rFonts w:ascii="Times New Roman" w:hAnsi="Times New Roman" w:cs="Times New Roman"/>
              </w:rPr>
              <w:t>-</w:t>
            </w:r>
            <w:proofErr w:type="spellStart"/>
            <w:r w:rsidRPr="00E64DD0">
              <w:rPr>
                <w:rFonts w:ascii="Times New Roman" w:hAnsi="Times New Roman" w:cs="Times New Roman"/>
              </w:rPr>
              <w:t>shwetainput</w:t>
            </w:r>
            <w:proofErr w:type="spellEnd"/>
            <w:r w:rsidRPr="00E64DD0">
              <w:rPr>
                <w:rFonts w:ascii="Times New Roman" w:hAnsi="Times New Roman" w:cs="Times New Roman"/>
              </w:rPr>
              <w:t>-bucket</w:t>
            </w:r>
          </w:p>
        </w:tc>
        <w:tc>
          <w:tcPr>
            <w:tcW w:w="2782" w:type="dxa"/>
            <w:vAlign w:val="center"/>
          </w:tcPr>
          <w:p w14:paraId="720B5DD0" w14:textId="233BFC19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Upload CSV files here</w:t>
            </w:r>
          </w:p>
        </w:tc>
      </w:tr>
      <w:tr w:rsidR="00FD3259" w:rsidRPr="00E64DD0" w14:paraId="268401E4" w14:textId="77777777" w:rsidTr="00FD3259">
        <w:tc>
          <w:tcPr>
            <w:tcW w:w="2745" w:type="dxa"/>
            <w:vAlign w:val="center"/>
          </w:tcPr>
          <w:p w14:paraId="5AB10F00" w14:textId="5C62751F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Output Bucket</w:t>
            </w:r>
          </w:p>
        </w:tc>
        <w:tc>
          <w:tcPr>
            <w:tcW w:w="3113" w:type="dxa"/>
            <w:vAlign w:val="center"/>
          </w:tcPr>
          <w:p w14:paraId="5599559B" w14:textId="1202686F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proofErr w:type="spellStart"/>
            <w:r w:rsidRPr="00E64DD0">
              <w:rPr>
                <w:rFonts w:ascii="Times New Roman" w:hAnsi="Times New Roman" w:cs="Times New Roman"/>
              </w:rPr>
              <w:t>etl</w:t>
            </w:r>
            <w:proofErr w:type="spellEnd"/>
            <w:r w:rsidRPr="00E64DD0">
              <w:rPr>
                <w:rFonts w:ascii="Times New Roman" w:hAnsi="Times New Roman" w:cs="Times New Roman"/>
              </w:rPr>
              <w:t>-</w:t>
            </w:r>
            <w:proofErr w:type="spellStart"/>
            <w:r w:rsidRPr="00E64DD0">
              <w:rPr>
                <w:rFonts w:ascii="Times New Roman" w:hAnsi="Times New Roman" w:cs="Times New Roman"/>
              </w:rPr>
              <w:t>shwetaoutput</w:t>
            </w:r>
            <w:proofErr w:type="spellEnd"/>
            <w:r w:rsidRPr="00E64DD0">
              <w:rPr>
                <w:rFonts w:ascii="Times New Roman" w:hAnsi="Times New Roman" w:cs="Times New Roman"/>
              </w:rPr>
              <w:t>-bucket</w:t>
            </w:r>
          </w:p>
        </w:tc>
        <w:tc>
          <w:tcPr>
            <w:tcW w:w="2782" w:type="dxa"/>
            <w:vAlign w:val="center"/>
          </w:tcPr>
          <w:p w14:paraId="7675F6A5" w14:textId="5350A54E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Stores processed CSV files</w:t>
            </w:r>
          </w:p>
        </w:tc>
      </w:tr>
      <w:tr w:rsidR="00FD3259" w:rsidRPr="00E64DD0" w14:paraId="16690B51" w14:textId="77777777" w:rsidTr="00FD3259">
        <w:tc>
          <w:tcPr>
            <w:tcW w:w="2745" w:type="dxa"/>
            <w:vAlign w:val="center"/>
          </w:tcPr>
          <w:p w14:paraId="31495B86" w14:textId="297389C4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Lambda Function</w:t>
            </w:r>
          </w:p>
        </w:tc>
        <w:tc>
          <w:tcPr>
            <w:tcW w:w="3113" w:type="dxa"/>
            <w:vAlign w:val="center"/>
          </w:tcPr>
          <w:p w14:paraId="6648F965" w14:textId="4A6C580D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proofErr w:type="spellStart"/>
            <w:r w:rsidRPr="00E64DD0">
              <w:rPr>
                <w:rFonts w:ascii="Times New Roman" w:hAnsi="Times New Roman" w:cs="Times New Roman"/>
              </w:rPr>
              <w:t>etl_lambda_function</w:t>
            </w:r>
            <w:proofErr w:type="spellEnd"/>
          </w:p>
        </w:tc>
        <w:tc>
          <w:tcPr>
            <w:tcW w:w="2782" w:type="dxa"/>
            <w:vAlign w:val="center"/>
          </w:tcPr>
          <w:p w14:paraId="1894901B" w14:textId="3543E074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Triggers Glue job automatically</w:t>
            </w:r>
          </w:p>
        </w:tc>
      </w:tr>
      <w:tr w:rsidR="00FD3259" w:rsidRPr="00E64DD0" w14:paraId="379391D1" w14:textId="77777777" w:rsidTr="00FD3259">
        <w:tc>
          <w:tcPr>
            <w:tcW w:w="2745" w:type="dxa"/>
            <w:vAlign w:val="center"/>
          </w:tcPr>
          <w:p w14:paraId="56E3DC0B" w14:textId="7CEBE845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Lambda Role</w:t>
            </w:r>
          </w:p>
        </w:tc>
        <w:tc>
          <w:tcPr>
            <w:tcW w:w="3113" w:type="dxa"/>
            <w:vAlign w:val="center"/>
          </w:tcPr>
          <w:p w14:paraId="7E7D85FB" w14:textId="42449D12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proofErr w:type="spellStart"/>
            <w:r w:rsidRPr="00E64DD0">
              <w:rPr>
                <w:rFonts w:ascii="Times New Roman" w:hAnsi="Times New Roman" w:cs="Times New Roman"/>
              </w:rPr>
              <w:t>dataadmin</w:t>
            </w:r>
            <w:proofErr w:type="spellEnd"/>
          </w:p>
        </w:tc>
        <w:tc>
          <w:tcPr>
            <w:tcW w:w="2782" w:type="dxa"/>
            <w:vAlign w:val="center"/>
          </w:tcPr>
          <w:p w14:paraId="3089F548" w14:textId="10E16C6C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Access to S3, Glue, CloudWatch</w:t>
            </w:r>
          </w:p>
        </w:tc>
      </w:tr>
      <w:tr w:rsidR="00FD3259" w:rsidRPr="00E64DD0" w14:paraId="4DC93D6B" w14:textId="77777777" w:rsidTr="00FD3259">
        <w:tc>
          <w:tcPr>
            <w:tcW w:w="2745" w:type="dxa"/>
            <w:vAlign w:val="center"/>
          </w:tcPr>
          <w:p w14:paraId="334DBD6B" w14:textId="7FBDFFDB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Glue Job</w:t>
            </w:r>
          </w:p>
        </w:tc>
        <w:tc>
          <w:tcPr>
            <w:tcW w:w="3113" w:type="dxa"/>
            <w:vAlign w:val="center"/>
          </w:tcPr>
          <w:p w14:paraId="48687814" w14:textId="189601FD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proofErr w:type="spellStart"/>
            <w:r w:rsidRPr="00E64DD0">
              <w:rPr>
                <w:rFonts w:ascii="Times New Roman" w:hAnsi="Times New Roman" w:cs="Times New Roman"/>
              </w:rPr>
              <w:t>datatransformationfromcsvjob</w:t>
            </w:r>
            <w:proofErr w:type="spellEnd"/>
          </w:p>
        </w:tc>
        <w:tc>
          <w:tcPr>
            <w:tcW w:w="2782" w:type="dxa"/>
            <w:vAlign w:val="center"/>
          </w:tcPr>
          <w:p w14:paraId="6AD378AC" w14:textId="4CF146E2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Performs transformations</w:t>
            </w:r>
          </w:p>
        </w:tc>
      </w:tr>
      <w:tr w:rsidR="00FD3259" w:rsidRPr="00E64DD0" w14:paraId="592A34C1" w14:textId="77777777" w:rsidTr="00FD3259">
        <w:tc>
          <w:tcPr>
            <w:tcW w:w="2745" w:type="dxa"/>
            <w:vAlign w:val="center"/>
          </w:tcPr>
          <w:p w14:paraId="3C46111B" w14:textId="30CFE4F0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Glue Role</w:t>
            </w:r>
          </w:p>
        </w:tc>
        <w:tc>
          <w:tcPr>
            <w:tcW w:w="3113" w:type="dxa"/>
            <w:vAlign w:val="center"/>
          </w:tcPr>
          <w:p w14:paraId="670B0D7A" w14:textId="21785C18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proofErr w:type="spellStart"/>
            <w:r w:rsidRPr="00E64DD0">
              <w:rPr>
                <w:rFonts w:ascii="Times New Roman" w:hAnsi="Times New Roman" w:cs="Times New Roman"/>
              </w:rPr>
              <w:t>dataadminrole</w:t>
            </w:r>
            <w:proofErr w:type="spellEnd"/>
          </w:p>
        </w:tc>
        <w:tc>
          <w:tcPr>
            <w:tcW w:w="2782" w:type="dxa"/>
            <w:vAlign w:val="center"/>
          </w:tcPr>
          <w:p w14:paraId="2E10E4E7" w14:textId="24383661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Used by Glue job</w:t>
            </w:r>
          </w:p>
        </w:tc>
      </w:tr>
      <w:tr w:rsidR="00FD3259" w:rsidRPr="00E64DD0" w14:paraId="06B4EFCE" w14:textId="77777777" w:rsidTr="00FD3259">
        <w:tc>
          <w:tcPr>
            <w:tcW w:w="2745" w:type="dxa"/>
            <w:vAlign w:val="center"/>
          </w:tcPr>
          <w:p w14:paraId="4336AADA" w14:textId="3BC12FF3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3113" w:type="dxa"/>
            <w:vAlign w:val="center"/>
          </w:tcPr>
          <w:p w14:paraId="234545C3" w14:textId="68D17BA9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us-east-2</w:t>
            </w:r>
          </w:p>
        </w:tc>
        <w:tc>
          <w:tcPr>
            <w:tcW w:w="2782" w:type="dxa"/>
            <w:vAlign w:val="center"/>
          </w:tcPr>
          <w:p w14:paraId="33921824" w14:textId="6062C7FF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AWS region for all resources</w:t>
            </w:r>
          </w:p>
        </w:tc>
      </w:tr>
      <w:tr w:rsidR="00FD3259" w:rsidRPr="00E64DD0" w14:paraId="4E9A8580" w14:textId="77777777" w:rsidTr="00FD3259">
        <w:tc>
          <w:tcPr>
            <w:tcW w:w="2745" w:type="dxa"/>
            <w:vAlign w:val="center"/>
          </w:tcPr>
          <w:p w14:paraId="66605354" w14:textId="25DE197A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3113" w:type="dxa"/>
            <w:vAlign w:val="center"/>
          </w:tcPr>
          <w:p w14:paraId="18699EC6" w14:textId="6A14ED50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S3 → Lambda (PUT)</w:t>
            </w:r>
          </w:p>
        </w:tc>
        <w:tc>
          <w:tcPr>
            <w:tcW w:w="2782" w:type="dxa"/>
            <w:vAlign w:val="center"/>
          </w:tcPr>
          <w:p w14:paraId="26FCE2EE" w14:textId="36EC99B9" w:rsidR="00FD3259" w:rsidRPr="00E64DD0" w:rsidRDefault="00FD3259" w:rsidP="00FD3259">
            <w:pPr>
              <w:rPr>
                <w:rFonts w:ascii="Times New Roman" w:hAnsi="Times New Roman" w:cs="Times New Roman"/>
              </w:rPr>
            </w:pPr>
            <w:r w:rsidRPr="00E64DD0">
              <w:rPr>
                <w:rFonts w:ascii="Times New Roman" w:hAnsi="Times New Roman" w:cs="Times New Roman"/>
              </w:rPr>
              <w:t>Automatically starts pipeline</w:t>
            </w:r>
          </w:p>
        </w:tc>
      </w:tr>
    </w:tbl>
    <w:p w14:paraId="19004C74" w14:textId="77777777" w:rsidR="009D7FCD" w:rsidRPr="00E64DD0" w:rsidRDefault="00000000">
      <w:pPr>
        <w:pStyle w:val="Heading2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5. References</w:t>
      </w:r>
    </w:p>
    <w:p w14:paraId="3B81C686" w14:textId="3E11C136" w:rsidR="009D7FCD" w:rsidRPr="00E64DD0" w:rsidRDefault="00000000">
      <w:pPr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 xml:space="preserve">AWS S3: </w:t>
      </w:r>
      <w:hyperlink r:id="rId10" w:history="1">
        <w:r w:rsidR="00BB5169" w:rsidRPr="00E64DD0">
          <w:rPr>
            <w:rStyle w:val="Hyperlink"/>
            <w:rFonts w:ascii="Times New Roman" w:hAnsi="Times New Roman" w:cs="Times New Roman"/>
          </w:rPr>
          <w:t>https://docs.aws.amazon.com/s3/index.html</w:t>
        </w:r>
      </w:hyperlink>
      <w:r w:rsidR="00BB5169" w:rsidRPr="00E64DD0">
        <w:rPr>
          <w:rFonts w:ascii="Times New Roman" w:hAnsi="Times New Roman" w:cs="Times New Roman"/>
        </w:rPr>
        <w:t xml:space="preserve"> </w:t>
      </w:r>
    </w:p>
    <w:p w14:paraId="7CA9C7FC" w14:textId="6FF38B4F" w:rsidR="009D7FCD" w:rsidRPr="00E64DD0" w:rsidRDefault="00000000">
      <w:pPr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 xml:space="preserve">AWS Lambda: </w:t>
      </w:r>
      <w:hyperlink r:id="rId11" w:history="1">
        <w:r w:rsidR="00BB5169" w:rsidRPr="00E64DD0">
          <w:rPr>
            <w:rStyle w:val="Hyperlink"/>
            <w:rFonts w:ascii="Times New Roman" w:hAnsi="Times New Roman" w:cs="Times New Roman"/>
          </w:rPr>
          <w:t>https://docs.aws.amazon.com/lambda/latest/dg/welcome.html</w:t>
        </w:r>
      </w:hyperlink>
      <w:r w:rsidR="00BB5169" w:rsidRPr="00E64DD0">
        <w:rPr>
          <w:rFonts w:ascii="Times New Roman" w:hAnsi="Times New Roman" w:cs="Times New Roman"/>
        </w:rPr>
        <w:t xml:space="preserve"> </w:t>
      </w:r>
    </w:p>
    <w:p w14:paraId="186A0F6D" w14:textId="239B3F6E" w:rsidR="009D7FCD" w:rsidRPr="00E64DD0" w:rsidRDefault="00000000">
      <w:pPr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 xml:space="preserve">AWS Glue: </w:t>
      </w:r>
      <w:hyperlink r:id="rId12" w:history="1">
        <w:r w:rsidR="00BB5169" w:rsidRPr="00E64DD0">
          <w:rPr>
            <w:rStyle w:val="Hyperlink"/>
            <w:rFonts w:ascii="Times New Roman" w:hAnsi="Times New Roman" w:cs="Times New Roman"/>
          </w:rPr>
          <w:t>https://docs.aws.amazon.com/glue/latest/dg/what-is-glue.html</w:t>
        </w:r>
      </w:hyperlink>
      <w:r w:rsidR="00BB5169" w:rsidRPr="00E64DD0">
        <w:rPr>
          <w:rFonts w:ascii="Times New Roman" w:hAnsi="Times New Roman" w:cs="Times New Roman"/>
        </w:rPr>
        <w:t xml:space="preserve"> </w:t>
      </w:r>
    </w:p>
    <w:p w14:paraId="7296632F" w14:textId="77777777" w:rsidR="00FD3259" w:rsidRPr="00E64DD0" w:rsidRDefault="00FD3259">
      <w:pPr>
        <w:rPr>
          <w:rFonts w:ascii="Times New Roman" w:hAnsi="Times New Roman" w:cs="Times New Roman"/>
        </w:rPr>
      </w:pPr>
    </w:p>
    <w:p w14:paraId="76B22E79" w14:textId="77777777" w:rsidR="00FD3259" w:rsidRPr="00E64DD0" w:rsidRDefault="00FD3259" w:rsidP="00FD3259">
      <w:pPr>
        <w:pStyle w:val="Heading2"/>
        <w:rPr>
          <w:rFonts w:ascii="Times New Roman" w:hAnsi="Times New Roman" w:cs="Times New Roman"/>
        </w:rPr>
      </w:pPr>
      <w:r w:rsidRPr="00E64DD0">
        <w:rPr>
          <w:rStyle w:val="Strong"/>
          <w:rFonts w:ascii="Times New Roman" w:hAnsi="Times New Roman" w:cs="Times New Roman"/>
          <w:b/>
          <w:bCs/>
        </w:rPr>
        <w:t>Additional Tips for Beginners</w:t>
      </w:r>
    </w:p>
    <w:p w14:paraId="2CADC461" w14:textId="77777777" w:rsidR="00FD3259" w:rsidRPr="00E64DD0" w:rsidRDefault="00FD3259" w:rsidP="00FD3259">
      <w:pPr>
        <w:pStyle w:val="NormalWeb"/>
        <w:numPr>
          <w:ilvl w:val="0"/>
          <w:numId w:val="15"/>
        </w:numPr>
      </w:pPr>
      <w:r w:rsidRPr="00E64DD0">
        <w:rPr>
          <w:rStyle w:val="Strong"/>
        </w:rPr>
        <w:t>IAM Roles:</w:t>
      </w:r>
      <w:r w:rsidRPr="00E64DD0">
        <w:t xml:space="preserve"> I made sure Lambda and Glue have correct permissions.</w:t>
      </w:r>
    </w:p>
    <w:p w14:paraId="215390C9" w14:textId="77777777" w:rsidR="00FD3259" w:rsidRPr="00E64DD0" w:rsidRDefault="00FD3259" w:rsidP="00FD3259">
      <w:pPr>
        <w:pStyle w:val="NormalWeb"/>
        <w:numPr>
          <w:ilvl w:val="0"/>
          <w:numId w:val="15"/>
        </w:numPr>
      </w:pPr>
      <w:r w:rsidRPr="00E64DD0">
        <w:rPr>
          <w:rStyle w:val="Strong"/>
        </w:rPr>
        <w:t>S3 Event Notifications:</w:t>
      </w:r>
      <w:r w:rsidRPr="00E64DD0">
        <w:t xml:space="preserve"> I configured the input bucket to trigger Lambda on new files.</w:t>
      </w:r>
    </w:p>
    <w:p w14:paraId="1DE636CE" w14:textId="77777777" w:rsidR="00FD3259" w:rsidRPr="00E64DD0" w:rsidRDefault="00FD3259" w:rsidP="00FD3259">
      <w:pPr>
        <w:pStyle w:val="NormalWeb"/>
        <w:numPr>
          <w:ilvl w:val="0"/>
          <w:numId w:val="15"/>
        </w:numPr>
      </w:pPr>
      <w:r w:rsidRPr="00E64DD0">
        <w:rPr>
          <w:rStyle w:val="Strong"/>
        </w:rPr>
        <w:lastRenderedPageBreak/>
        <w:t>Testing ETL Flow:</w:t>
      </w:r>
      <w:r w:rsidRPr="00E64DD0">
        <w:t xml:space="preserve"> I used CloudWatch logs to monitor Lambda and Glue execution.</w:t>
      </w:r>
    </w:p>
    <w:p w14:paraId="23D130C3" w14:textId="77777777" w:rsidR="00FD3259" w:rsidRPr="00E64DD0" w:rsidRDefault="00FD3259" w:rsidP="00FD3259">
      <w:pPr>
        <w:pStyle w:val="NormalWeb"/>
        <w:numPr>
          <w:ilvl w:val="0"/>
          <w:numId w:val="15"/>
        </w:numPr>
      </w:pPr>
      <w:r w:rsidRPr="00E64DD0">
        <w:rPr>
          <w:rStyle w:val="Strong"/>
        </w:rPr>
        <w:t>Troubleshooting:</w:t>
      </w:r>
      <w:r w:rsidRPr="00E64DD0">
        <w:t xml:space="preserve"> Common issues include access denied, Lambda not triggering, Glue job errors, and missing logs.</w:t>
      </w:r>
    </w:p>
    <w:p w14:paraId="2B487DF6" w14:textId="77777777" w:rsidR="00FD3259" w:rsidRPr="00E64DD0" w:rsidRDefault="00FD3259" w:rsidP="00FD3259">
      <w:pPr>
        <w:pStyle w:val="NormalWeb"/>
        <w:numPr>
          <w:ilvl w:val="0"/>
          <w:numId w:val="15"/>
        </w:numPr>
      </w:pPr>
      <w:r w:rsidRPr="00E64DD0">
        <w:rPr>
          <w:rStyle w:val="Strong"/>
        </w:rPr>
        <w:t>Verify Output:</w:t>
      </w:r>
      <w:r w:rsidRPr="00E64DD0">
        <w:t xml:space="preserve"> I checked my output bucket to confirm the transformed CSV files were generated.</w:t>
      </w:r>
    </w:p>
    <w:p w14:paraId="4504485F" w14:textId="4C865473" w:rsidR="00FD3259" w:rsidRPr="00E64DD0" w:rsidRDefault="00FD3259">
      <w:pPr>
        <w:rPr>
          <w:rFonts w:ascii="Times New Roman" w:hAnsi="Times New Roman" w:cs="Times New Roman"/>
        </w:rPr>
      </w:pPr>
      <w:r w:rsidRPr="00E64DD0">
        <w:rPr>
          <w:rFonts w:ascii="Apple Color Emoji" w:hAnsi="Apple Color Emoji" w:cs="Apple Color Emoji"/>
        </w:rPr>
        <w:t>✅</w:t>
      </w:r>
      <w:r w:rsidRPr="00E64DD0">
        <w:rPr>
          <w:rFonts w:ascii="Times New Roman" w:hAnsi="Times New Roman" w:cs="Times New Roman"/>
        </w:rPr>
        <w:t xml:space="preserve"> </w:t>
      </w:r>
      <w:r w:rsidRPr="00E64DD0">
        <w:rPr>
          <w:rStyle w:val="Strong"/>
          <w:rFonts w:ascii="Times New Roman" w:hAnsi="Times New Roman" w:cs="Times New Roman"/>
        </w:rPr>
        <w:t>End Result:</w:t>
      </w:r>
      <w:r w:rsidRPr="00E64DD0">
        <w:rPr>
          <w:rFonts w:ascii="Times New Roman" w:hAnsi="Times New Roman" w:cs="Times New Roman"/>
        </w:rPr>
        <w:br/>
        <w:t>I now have a fully automated ETL pipeline: uploading a CSV triggers Lambda, runs Glue to transform the data, and saves it to the output bucket—</w:t>
      </w:r>
      <w:r w:rsidRPr="00E64DD0">
        <w:rPr>
          <w:rStyle w:val="Strong"/>
          <w:rFonts w:ascii="Times New Roman" w:hAnsi="Times New Roman" w:cs="Times New Roman"/>
        </w:rPr>
        <w:t>all without manual intervention</w:t>
      </w:r>
      <w:r w:rsidRPr="00E64DD0">
        <w:rPr>
          <w:rFonts w:ascii="Times New Roman" w:hAnsi="Times New Roman" w:cs="Times New Roman"/>
        </w:rPr>
        <w:t>.</w:t>
      </w:r>
    </w:p>
    <w:p w14:paraId="37DE8C42" w14:textId="77777777" w:rsidR="009D7FCD" w:rsidRPr="00E64DD0" w:rsidRDefault="00000000">
      <w:pPr>
        <w:pStyle w:val="Heading1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Additional Essential Setup Steps for Beginners</w:t>
      </w:r>
    </w:p>
    <w:p w14:paraId="6FB79AA3" w14:textId="77777777" w:rsidR="009D7FCD" w:rsidRPr="00E64DD0" w:rsidRDefault="00000000">
      <w:pPr>
        <w:pStyle w:val="Heading2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1. IAM Role Configuration</w:t>
      </w:r>
    </w:p>
    <w:p w14:paraId="71B4572C" w14:textId="77777777" w:rsidR="009D7FCD" w:rsidRPr="00E64DD0" w:rsidRDefault="00000000">
      <w:pPr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br/>
        <w:t>Before connecting services, you must create appropriate IAM roles with permissions.</w:t>
      </w:r>
      <w:r w:rsidRPr="00E64DD0">
        <w:rPr>
          <w:rFonts w:ascii="Times New Roman" w:hAnsi="Times New Roman" w:cs="Times New Roman"/>
        </w:rPr>
        <w:br/>
        <w:t>1. Go to the IAM console → Roles → Create Role.</w:t>
      </w:r>
      <w:r w:rsidRPr="00E64DD0">
        <w:rPr>
          <w:rFonts w:ascii="Times New Roman" w:hAnsi="Times New Roman" w:cs="Times New Roman"/>
        </w:rPr>
        <w:br/>
        <w:t>2. Choose "AWS Service" → "Lambda" → Next.</w:t>
      </w:r>
      <w:r w:rsidRPr="00E64DD0">
        <w:rPr>
          <w:rFonts w:ascii="Times New Roman" w:hAnsi="Times New Roman" w:cs="Times New Roman"/>
        </w:rPr>
        <w:br/>
        <w:t>3. Attach the following policies:</w:t>
      </w:r>
      <w:r w:rsidRPr="00E64DD0">
        <w:rPr>
          <w:rFonts w:ascii="Times New Roman" w:hAnsi="Times New Roman" w:cs="Times New Roman"/>
        </w:rPr>
        <w:br/>
        <w:t xml:space="preserve">   - AmazonS3FullAccess</w:t>
      </w:r>
      <w:r w:rsidRPr="00E64DD0">
        <w:rPr>
          <w:rFonts w:ascii="Times New Roman" w:hAnsi="Times New Roman" w:cs="Times New Roman"/>
        </w:rPr>
        <w:br/>
        <w:t xml:space="preserve">   - AWSGlueServiceRole</w:t>
      </w:r>
      <w:r w:rsidRPr="00E64DD0">
        <w:rPr>
          <w:rFonts w:ascii="Times New Roman" w:hAnsi="Times New Roman" w:cs="Times New Roman"/>
        </w:rPr>
        <w:br/>
        <w:t xml:space="preserve">   - AWSLambdaBasicExecutionRole</w:t>
      </w:r>
      <w:r w:rsidRPr="00E64DD0">
        <w:rPr>
          <w:rFonts w:ascii="Times New Roman" w:hAnsi="Times New Roman" w:cs="Times New Roman"/>
        </w:rPr>
        <w:br/>
        <w:t>4. Name the role (e.g., LambdaS3GlueRole) and create it.</w:t>
      </w:r>
      <w:r w:rsidRPr="00E64DD0">
        <w:rPr>
          <w:rFonts w:ascii="Times New Roman" w:hAnsi="Times New Roman" w:cs="Times New Roman"/>
        </w:rPr>
        <w:br/>
        <w:t>5. For AWS Glue, create another role with:</w:t>
      </w:r>
      <w:r w:rsidRPr="00E64DD0">
        <w:rPr>
          <w:rFonts w:ascii="Times New Roman" w:hAnsi="Times New Roman" w:cs="Times New Roman"/>
        </w:rPr>
        <w:br/>
        <w:t xml:space="preserve">   - AWSGlueServiceRole</w:t>
      </w:r>
      <w:r w:rsidRPr="00E64DD0">
        <w:rPr>
          <w:rFonts w:ascii="Times New Roman" w:hAnsi="Times New Roman" w:cs="Times New Roman"/>
        </w:rPr>
        <w:br/>
        <w:t xml:space="preserve">   - AmazonS3FullAccess</w:t>
      </w:r>
      <w:r w:rsidRPr="00E64DD0">
        <w:rPr>
          <w:rFonts w:ascii="Times New Roman" w:hAnsi="Times New Roman" w:cs="Times New Roman"/>
        </w:rPr>
        <w:br/>
        <w:t xml:space="preserve">   - CloudWatchLogsFullAccess</w:t>
      </w:r>
      <w:r w:rsidRPr="00E64DD0">
        <w:rPr>
          <w:rFonts w:ascii="Times New Roman" w:hAnsi="Times New Roman" w:cs="Times New Roman"/>
        </w:rPr>
        <w:br/>
      </w:r>
    </w:p>
    <w:p w14:paraId="2E812BD8" w14:textId="77777777" w:rsidR="009D7FCD" w:rsidRPr="00E64DD0" w:rsidRDefault="00000000">
      <w:pPr>
        <w:pStyle w:val="Heading2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2. Configuring S3 Event Notifications</w:t>
      </w:r>
    </w:p>
    <w:p w14:paraId="2C7BD6DC" w14:textId="77777777" w:rsidR="009D7FCD" w:rsidRPr="00E64DD0" w:rsidRDefault="00000000">
      <w:pPr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br/>
        <w:t>To automatically trigger the Lambda function when a file is uploaded to S3:</w:t>
      </w:r>
      <w:r w:rsidRPr="00E64DD0">
        <w:rPr>
          <w:rFonts w:ascii="Times New Roman" w:hAnsi="Times New Roman" w:cs="Times New Roman"/>
        </w:rPr>
        <w:br/>
        <w:t>1. Open the S3 bucket used for input files.</w:t>
      </w:r>
      <w:r w:rsidRPr="00E64DD0">
        <w:rPr>
          <w:rFonts w:ascii="Times New Roman" w:hAnsi="Times New Roman" w:cs="Times New Roman"/>
        </w:rPr>
        <w:br/>
        <w:t>2. Go to the "Properties" tab → Scroll to "Event Notifications".</w:t>
      </w:r>
      <w:r w:rsidRPr="00E64DD0">
        <w:rPr>
          <w:rFonts w:ascii="Times New Roman" w:hAnsi="Times New Roman" w:cs="Times New Roman"/>
        </w:rPr>
        <w:br/>
        <w:t>3. Click "Create Event Notification".</w:t>
      </w:r>
      <w:r w:rsidRPr="00E64DD0">
        <w:rPr>
          <w:rFonts w:ascii="Times New Roman" w:hAnsi="Times New Roman" w:cs="Times New Roman"/>
        </w:rPr>
        <w:br/>
        <w:t>4. Give it a name (e.g., TriggerLambdaOnUpload).</w:t>
      </w:r>
      <w:r w:rsidRPr="00E64DD0">
        <w:rPr>
          <w:rFonts w:ascii="Times New Roman" w:hAnsi="Times New Roman" w:cs="Times New Roman"/>
        </w:rPr>
        <w:br/>
        <w:t>5. Event type: Select “All object create events”.</w:t>
      </w:r>
      <w:r w:rsidRPr="00E64DD0">
        <w:rPr>
          <w:rFonts w:ascii="Times New Roman" w:hAnsi="Times New Roman" w:cs="Times New Roman"/>
        </w:rPr>
        <w:br/>
        <w:t>6. Destination: Choose “Lambda Function” → Select your Lambda function.</w:t>
      </w:r>
      <w:r w:rsidRPr="00E64DD0">
        <w:rPr>
          <w:rFonts w:ascii="Times New Roman" w:hAnsi="Times New Roman" w:cs="Times New Roman"/>
        </w:rPr>
        <w:br/>
        <w:t>7. Save changes.</w:t>
      </w:r>
      <w:r w:rsidRPr="00E64DD0">
        <w:rPr>
          <w:rFonts w:ascii="Times New Roman" w:hAnsi="Times New Roman" w:cs="Times New Roman"/>
        </w:rPr>
        <w:br/>
      </w:r>
    </w:p>
    <w:p w14:paraId="25EE8426" w14:textId="77777777" w:rsidR="009D7FCD" w:rsidRPr="00E64DD0" w:rsidRDefault="00000000">
      <w:pPr>
        <w:pStyle w:val="Heading2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3. Testing the ETL Flow</w:t>
      </w:r>
    </w:p>
    <w:p w14:paraId="4A50718F" w14:textId="77777777" w:rsidR="009D7FCD" w:rsidRPr="00E64DD0" w:rsidRDefault="00000000">
      <w:pPr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br/>
        <w:t>To ensure everything works as expected:</w:t>
      </w:r>
      <w:r w:rsidRPr="00E64DD0">
        <w:rPr>
          <w:rFonts w:ascii="Times New Roman" w:hAnsi="Times New Roman" w:cs="Times New Roman"/>
        </w:rPr>
        <w:br/>
      </w:r>
      <w:r w:rsidRPr="00E64DD0">
        <w:rPr>
          <w:rFonts w:ascii="Times New Roman" w:hAnsi="Times New Roman" w:cs="Times New Roman"/>
        </w:rPr>
        <w:lastRenderedPageBreak/>
        <w:t>1. Upload a sample CSV file (e.g., sample_data.csv) to your S3 bucket.</w:t>
      </w:r>
      <w:r w:rsidRPr="00E64DD0">
        <w:rPr>
          <w:rFonts w:ascii="Times New Roman" w:hAnsi="Times New Roman" w:cs="Times New Roman"/>
        </w:rPr>
        <w:br/>
        <w:t>2. Go to CloudWatch → Logs → Lambda → Check for "File Name" and "Bucket Name" print statements.</w:t>
      </w:r>
      <w:r w:rsidRPr="00E64DD0">
        <w:rPr>
          <w:rFonts w:ascii="Times New Roman" w:hAnsi="Times New Roman" w:cs="Times New Roman"/>
        </w:rPr>
        <w:br/>
        <w:t>3. In AWS Glue → Jobs → Monitor your Glue job run.</w:t>
      </w:r>
      <w:r w:rsidRPr="00E64DD0">
        <w:rPr>
          <w:rFonts w:ascii="Times New Roman" w:hAnsi="Times New Roman" w:cs="Times New Roman"/>
        </w:rPr>
        <w:br/>
        <w:t>4. After successful execution, check your output S3 path for transformed data.</w:t>
      </w:r>
      <w:r w:rsidRPr="00E64DD0">
        <w:rPr>
          <w:rFonts w:ascii="Times New Roman" w:hAnsi="Times New Roman" w:cs="Times New Roman"/>
        </w:rPr>
        <w:br/>
      </w:r>
    </w:p>
    <w:p w14:paraId="0B2146EE" w14:textId="77777777" w:rsidR="009D7FCD" w:rsidRPr="00E64DD0" w:rsidRDefault="00000000">
      <w:pPr>
        <w:pStyle w:val="Heading2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4. Troubleshooting Common Errors</w:t>
      </w:r>
    </w:p>
    <w:p w14:paraId="16AAD2FC" w14:textId="77777777" w:rsidR="009D7FCD" w:rsidRPr="00E64DD0" w:rsidRDefault="00000000">
      <w:pPr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br/>
        <w:t>Here are common beginner issues and fixes:</w:t>
      </w:r>
      <w:r w:rsidRPr="00E64DD0">
        <w:rPr>
          <w:rFonts w:ascii="Times New Roman" w:hAnsi="Times New Roman" w:cs="Times New Roman"/>
        </w:rPr>
        <w:br/>
        <w:t>- **Access Denied:** Verify IAM roles and permissions (especially for S3 and Glue).</w:t>
      </w:r>
      <w:r w:rsidRPr="00E64DD0">
        <w:rPr>
          <w:rFonts w:ascii="Times New Roman" w:hAnsi="Times New Roman" w:cs="Times New Roman"/>
        </w:rPr>
        <w:br/>
        <w:t>- **Lambda Not Triggering:** Ensure S3 event notification is configured for the correct prefix/suffix.</w:t>
      </w:r>
      <w:r w:rsidRPr="00E64DD0">
        <w:rPr>
          <w:rFonts w:ascii="Times New Roman" w:hAnsi="Times New Roman" w:cs="Times New Roman"/>
        </w:rPr>
        <w:br/>
        <w:t>- **Glue Job Fails:** Check job script path, input data schema, and ensure IAM role trust relationship includes Glue.</w:t>
      </w:r>
      <w:r w:rsidRPr="00E64DD0">
        <w:rPr>
          <w:rFonts w:ascii="Times New Roman" w:hAnsi="Times New Roman" w:cs="Times New Roman"/>
        </w:rPr>
        <w:br/>
        <w:t>- **No Logs Visible:** Check CloudWatch Logs permissions under IAM role attached to Lambda and Glue.</w:t>
      </w:r>
      <w:r w:rsidRPr="00E64DD0">
        <w:rPr>
          <w:rFonts w:ascii="Times New Roman" w:hAnsi="Times New Roman" w:cs="Times New Roman"/>
        </w:rPr>
        <w:br/>
      </w:r>
    </w:p>
    <w:p w14:paraId="326CBBB4" w14:textId="77777777" w:rsidR="009D7FCD" w:rsidRPr="00E64DD0" w:rsidRDefault="00000000">
      <w:pPr>
        <w:pStyle w:val="Heading2"/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t>5. Verifying Transformed Output</w:t>
      </w:r>
    </w:p>
    <w:p w14:paraId="3EE17252" w14:textId="4F83CC8B" w:rsidR="009D7FCD" w:rsidRPr="00E64DD0" w:rsidRDefault="00000000">
      <w:pPr>
        <w:rPr>
          <w:rFonts w:ascii="Times New Roman" w:hAnsi="Times New Roman" w:cs="Times New Roman"/>
        </w:rPr>
      </w:pPr>
      <w:r w:rsidRPr="00E64DD0">
        <w:rPr>
          <w:rFonts w:ascii="Times New Roman" w:hAnsi="Times New Roman" w:cs="Times New Roman"/>
        </w:rPr>
        <w:br/>
        <w:t>After Glue completes the transformation:</w:t>
      </w:r>
      <w:r w:rsidRPr="00E64DD0">
        <w:rPr>
          <w:rFonts w:ascii="Times New Roman" w:hAnsi="Times New Roman" w:cs="Times New Roman"/>
        </w:rPr>
        <w:br/>
        <w:t>1. Go to your output S3 path specified in the Glue job.</w:t>
      </w:r>
      <w:r w:rsidRPr="00E64DD0">
        <w:rPr>
          <w:rFonts w:ascii="Times New Roman" w:hAnsi="Times New Roman" w:cs="Times New Roman"/>
        </w:rPr>
        <w:br/>
        <w:t>2. Download and inspect the transformed file.</w:t>
      </w:r>
      <w:r w:rsidRPr="00E64DD0">
        <w:rPr>
          <w:rFonts w:ascii="Times New Roman" w:hAnsi="Times New Roman" w:cs="Times New Roman"/>
        </w:rPr>
        <w:br/>
      </w:r>
      <w:r w:rsidRPr="00E64DD0">
        <w:rPr>
          <w:rFonts w:ascii="Times New Roman" w:hAnsi="Times New Roman" w:cs="Times New Roman"/>
        </w:rPr>
        <w:br/>
      </w:r>
    </w:p>
    <w:sectPr w:rsidR="009D7FCD" w:rsidRPr="00E64D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562E1A"/>
    <w:multiLevelType w:val="multilevel"/>
    <w:tmpl w:val="A884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3151C"/>
    <w:multiLevelType w:val="multilevel"/>
    <w:tmpl w:val="320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D52FE"/>
    <w:multiLevelType w:val="multilevel"/>
    <w:tmpl w:val="50E4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6779E5"/>
    <w:multiLevelType w:val="multilevel"/>
    <w:tmpl w:val="4A8E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D27AE8"/>
    <w:multiLevelType w:val="multilevel"/>
    <w:tmpl w:val="D7A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02D4F"/>
    <w:multiLevelType w:val="multilevel"/>
    <w:tmpl w:val="D9D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767859">
    <w:abstractNumId w:val="8"/>
  </w:num>
  <w:num w:numId="2" w16cid:durableId="895357880">
    <w:abstractNumId w:val="6"/>
  </w:num>
  <w:num w:numId="3" w16cid:durableId="81684561">
    <w:abstractNumId w:val="5"/>
  </w:num>
  <w:num w:numId="4" w16cid:durableId="1588030274">
    <w:abstractNumId w:val="4"/>
  </w:num>
  <w:num w:numId="5" w16cid:durableId="1766342414">
    <w:abstractNumId w:val="7"/>
  </w:num>
  <w:num w:numId="6" w16cid:durableId="1943999509">
    <w:abstractNumId w:val="3"/>
  </w:num>
  <w:num w:numId="7" w16cid:durableId="568266465">
    <w:abstractNumId w:val="2"/>
  </w:num>
  <w:num w:numId="8" w16cid:durableId="2108117253">
    <w:abstractNumId w:val="1"/>
  </w:num>
  <w:num w:numId="9" w16cid:durableId="428042843">
    <w:abstractNumId w:val="0"/>
  </w:num>
  <w:num w:numId="10" w16cid:durableId="726297812">
    <w:abstractNumId w:val="13"/>
  </w:num>
  <w:num w:numId="11" w16cid:durableId="1990398977">
    <w:abstractNumId w:val="10"/>
  </w:num>
  <w:num w:numId="12" w16cid:durableId="2141876310">
    <w:abstractNumId w:val="14"/>
  </w:num>
  <w:num w:numId="13" w16cid:durableId="786656334">
    <w:abstractNumId w:val="9"/>
  </w:num>
  <w:num w:numId="14" w16cid:durableId="1943876976">
    <w:abstractNumId w:val="12"/>
  </w:num>
  <w:num w:numId="15" w16cid:durableId="14756856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5042"/>
    <w:rsid w:val="009D7FCD"/>
    <w:rsid w:val="00AA1D8D"/>
    <w:rsid w:val="00B47730"/>
    <w:rsid w:val="00BB5169"/>
    <w:rsid w:val="00CB0664"/>
    <w:rsid w:val="00E64DD0"/>
    <w:rsid w:val="00FC693F"/>
    <w:rsid w:val="00FD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3E75C"/>
  <w14:defaultImageDpi w14:val="300"/>
  <w15:docId w15:val="{D576B639-792C-384C-B26A-1CA99610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B51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1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D3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32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east-2.console.aws.amazon.com/gluestudio/home?region=us-east-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nsole.aws.amazon.com/iam/" TargetMode="External"/><Relationship Id="rId12" Type="http://schemas.openxmlformats.org/officeDocument/2006/relationships/hyperlink" Target="https://docs.aws.amazon.com/glue/latest/dg/what-is-glue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3.console.aws.amazon.com/s3/home" TargetMode="External"/><Relationship Id="rId11" Type="http://schemas.openxmlformats.org/officeDocument/2006/relationships/hyperlink" Target="https://docs.aws.amazon.com/lambda/latest/dg/welcome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aws.amazon.com/s3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s-east-2.console.aws.amazon.com/lambda/home?region=us-east-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 Kharel</cp:lastModifiedBy>
  <cp:revision>4</cp:revision>
  <dcterms:created xsi:type="dcterms:W3CDTF">2025-10-15T20:50:00Z</dcterms:created>
  <dcterms:modified xsi:type="dcterms:W3CDTF">2025-10-18T02:45:00Z</dcterms:modified>
  <cp:category/>
</cp:coreProperties>
</file>